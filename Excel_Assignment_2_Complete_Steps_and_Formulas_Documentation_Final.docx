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9D2A" w14:textId="77777777" w:rsidR="00365719" w:rsidRDefault="00000000">
      <w:pPr>
        <w:jc w:val="center"/>
      </w:pPr>
      <w:r>
        <w:rPr>
          <w:b/>
          <w:sz w:val="40"/>
        </w:rPr>
        <w:t>Excel Assignment 2</w:t>
      </w:r>
      <w:r>
        <w:rPr>
          <w:b/>
          <w:sz w:val="40"/>
        </w:rPr>
        <w:br/>
        <w:t>Data Cleaning &amp; Transformation</w:t>
      </w:r>
    </w:p>
    <w:p w14:paraId="15A30BC8" w14:textId="27403A30" w:rsidR="00365719" w:rsidRDefault="00000000">
      <w:pPr>
        <w:jc w:val="center"/>
      </w:pPr>
      <w:r>
        <w:rPr>
          <w:i/>
          <w:sz w:val="22"/>
        </w:rPr>
        <w:t>Complete Steps, Excel Ribbons &amp; Formulas</w:t>
      </w:r>
    </w:p>
    <w:p w14:paraId="2B07C1FD" w14:textId="77777777" w:rsidR="00365719" w:rsidRDefault="00000000">
      <w:pPr>
        <w:spacing w:before="180"/>
      </w:pPr>
      <w:r>
        <w:rPr>
          <w:b/>
          <w:sz w:val="26"/>
        </w:rPr>
        <w:t>Purpose of this Document</w:t>
      </w:r>
    </w:p>
    <w:p w14:paraId="63A9C194" w14:textId="53962FD2" w:rsidR="00365719" w:rsidRDefault="00000000">
      <w:r>
        <w:t>This document records the actual workflow followed to complete the questions in the 'Instructions' sheet of the</w:t>
      </w:r>
      <w:r w:rsidR="00D50A62">
        <w:t xml:space="preserve"> </w:t>
      </w:r>
      <w:r>
        <w:t>Excel assignment. It explains the data-cleaning steps, Excel ribbon paths, formulas, and final checks in a reproducible and professional format.</w:t>
      </w:r>
    </w:p>
    <w:p w14:paraId="02742D3A" w14:textId="77777777" w:rsidR="00365719" w:rsidRDefault="00000000">
      <w:pPr>
        <w:spacing w:before="180"/>
      </w:pPr>
      <w:r>
        <w:rPr>
          <w:b/>
          <w:sz w:val="26"/>
        </w:rPr>
        <w:t>Important Update to the Missing-Value Method</w:t>
      </w:r>
    </w:p>
    <w:p w14:paraId="3DF7B11C" w14:textId="77777777" w:rsidR="00365719" w:rsidRDefault="00000000">
      <w:r>
        <w:rPr>
          <w:b/>
        </w:rPr>
        <w:t xml:space="preserve">Missing values were not imputed with category medians in the student's workflow. </w:t>
      </w:r>
      <w:r>
        <w:t>After identifying the blank cells, the missing values were represented as "N/A" using an IF formula. This keeps the missing status explicit instead of inventing a numeric value.</w:t>
      </w:r>
    </w:p>
    <w:tbl>
      <w:tblPr>
        <w:tblStyle w:val="TableGrid"/>
        <w:tblW w:w="0" w:type="auto"/>
        <w:jc w:val="center"/>
        <w:tblLook w:val="04A0" w:firstRow="1" w:lastRow="0" w:firstColumn="1" w:lastColumn="0" w:noHBand="0" w:noVBand="1"/>
      </w:tblPr>
      <w:tblGrid>
        <w:gridCol w:w="1728"/>
        <w:gridCol w:w="4464"/>
        <w:gridCol w:w="3600"/>
      </w:tblGrid>
      <w:tr w:rsidR="00365719" w14:paraId="6E7EB72C" w14:textId="77777777">
        <w:trPr>
          <w:jc w:val="center"/>
        </w:trPr>
        <w:tc>
          <w:tcPr>
            <w:tcW w:w="1728" w:type="dxa"/>
            <w:shd w:val="clear" w:color="auto" w:fill="1F4E78"/>
            <w:vAlign w:val="center"/>
          </w:tcPr>
          <w:p w14:paraId="62524B00" w14:textId="77777777" w:rsidR="00365719" w:rsidRDefault="00000000">
            <w:r>
              <w:rPr>
                <w:b/>
                <w:sz w:val="18"/>
              </w:rPr>
              <w:t>Field</w:t>
            </w:r>
          </w:p>
        </w:tc>
        <w:tc>
          <w:tcPr>
            <w:tcW w:w="4464" w:type="dxa"/>
            <w:shd w:val="clear" w:color="auto" w:fill="1F4E78"/>
            <w:vAlign w:val="center"/>
          </w:tcPr>
          <w:p w14:paraId="0A1428F4" w14:textId="77777777" w:rsidR="00365719" w:rsidRDefault="00000000">
            <w:r>
              <w:rPr>
                <w:b/>
                <w:sz w:val="18"/>
              </w:rPr>
              <w:t>Formula used</w:t>
            </w:r>
          </w:p>
        </w:tc>
        <w:tc>
          <w:tcPr>
            <w:tcW w:w="3600" w:type="dxa"/>
            <w:shd w:val="clear" w:color="auto" w:fill="1F4E78"/>
            <w:vAlign w:val="center"/>
          </w:tcPr>
          <w:p w14:paraId="4273C5F9" w14:textId="77777777" w:rsidR="00365719" w:rsidRDefault="00000000">
            <w:r>
              <w:rPr>
                <w:b/>
                <w:sz w:val="18"/>
              </w:rPr>
              <w:t>Purpose</w:t>
            </w:r>
          </w:p>
        </w:tc>
      </w:tr>
      <w:tr w:rsidR="00365719" w14:paraId="045EF058" w14:textId="77777777">
        <w:trPr>
          <w:jc w:val="center"/>
        </w:trPr>
        <w:tc>
          <w:tcPr>
            <w:tcW w:w="1728" w:type="dxa"/>
            <w:vAlign w:val="center"/>
          </w:tcPr>
          <w:p w14:paraId="0E460B66" w14:textId="77777777" w:rsidR="00365719" w:rsidRDefault="00000000">
            <w:r>
              <w:rPr>
                <w:sz w:val="18"/>
              </w:rPr>
              <w:t>Price</w:t>
            </w:r>
          </w:p>
        </w:tc>
        <w:tc>
          <w:tcPr>
            <w:tcW w:w="4464" w:type="dxa"/>
            <w:vAlign w:val="center"/>
          </w:tcPr>
          <w:p w14:paraId="302FF7A3" w14:textId="77777777" w:rsidR="00365719" w:rsidRDefault="00000000">
            <w:r>
              <w:rPr>
                <w:sz w:val="18"/>
              </w:rPr>
              <w:t>=IF(D2="","N/A</w:t>
            </w:r>
            <w:proofErr w:type="gramStart"/>
            <w:r>
              <w:rPr>
                <w:sz w:val="18"/>
              </w:rPr>
              <w:t>",D</w:t>
            </w:r>
            <w:proofErr w:type="gramEnd"/>
            <w:r>
              <w:rPr>
                <w:sz w:val="18"/>
              </w:rPr>
              <w:t>2)</w:t>
            </w:r>
          </w:p>
        </w:tc>
        <w:tc>
          <w:tcPr>
            <w:tcW w:w="3600" w:type="dxa"/>
            <w:vAlign w:val="center"/>
          </w:tcPr>
          <w:p w14:paraId="3B3BE8CE" w14:textId="77777777" w:rsidR="00365719" w:rsidRDefault="00000000">
            <w:r>
              <w:rPr>
                <w:sz w:val="18"/>
              </w:rPr>
              <w:t>Display N/A when Price is blank; otherwise retain the original Price.</w:t>
            </w:r>
          </w:p>
        </w:tc>
      </w:tr>
      <w:tr w:rsidR="00365719" w14:paraId="6A52107E" w14:textId="77777777">
        <w:trPr>
          <w:jc w:val="center"/>
        </w:trPr>
        <w:tc>
          <w:tcPr>
            <w:tcW w:w="1728" w:type="dxa"/>
            <w:vAlign w:val="center"/>
          </w:tcPr>
          <w:p w14:paraId="49371AB6" w14:textId="77777777" w:rsidR="00365719" w:rsidRDefault="00000000">
            <w:r>
              <w:rPr>
                <w:sz w:val="18"/>
              </w:rPr>
              <w:t>Category</w:t>
            </w:r>
          </w:p>
        </w:tc>
        <w:tc>
          <w:tcPr>
            <w:tcW w:w="4464" w:type="dxa"/>
            <w:vAlign w:val="center"/>
          </w:tcPr>
          <w:p w14:paraId="6208A18A" w14:textId="77777777" w:rsidR="00365719" w:rsidRDefault="00000000">
            <w:r>
              <w:rPr>
                <w:sz w:val="18"/>
              </w:rPr>
              <w:t>=IF(ISBLANK(F2),"Not Available</w:t>
            </w:r>
            <w:proofErr w:type="gramStart"/>
            <w:r>
              <w:rPr>
                <w:sz w:val="18"/>
              </w:rPr>
              <w:t>",F</w:t>
            </w:r>
            <w:proofErr w:type="gramEnd"/>
            <w:r>
              <w:rPr>
                <w:sz w:val="18"/>
              </w:rPr>
              <w:t>2)</w:t>
            </w:r>
          </w:p>
        </w:tc>
        <w:tc>
          <w:tcPr>
            <w:tcW w:w="3600" w:type="dxa"/>
            <w:vAlign w:val="center"/>
          </w:tcPr>
          <w:p w14:paraId="002A1AC8" w14:textId="77777777" w:rsidR="00365719" w:rsidRDefault="00000000">
            <w:r>
              <w:rPr>
                <w:sz w:val="18"/>
              </w:rPr>
              <w:t>Display N/A when Category is blank; otherwise retain the original Category.</w:t>
            </w:r>
          </w:p>
        </w:tc>
      </w:tr>
    </w:tbl>
    <w:p w14:paraId="694FA78F" w14:textId="77777777" w:rsidR="00365719" w:rsidRDefault="00365719"/>
    <w:p w14:paraId="2FDC15DB" w14:textId="77777777" w:rsidR="00365719" w:rsidRDefault="00000000">
      <w:r>
        <w:rPr>
          <w:b/>
        </w:rPr>
        <w:t xml:space="preserve">Implementation note: </w:t>
      </w:r>
      <w:r>
        <w:t>If the formula is entered in a helper column, fill it down and then use Copy → Paste Values if the cleaned column must permanently contain N/A. This avoids a circular reference.</w:t>
      </w:r>
    </w:p>
    <w:p w14:paraId="293F4488" w14:textId="77777777" w:rsidR="00365719" w:rsidRDefault="00000000">
      <w:pPr>
        <w:spacing w:before="180"/>
      </w:pPr>
      <w:r>
        <w:rPr>
          <w:b/>
          <w:sz w:val="26"/>
        </w:rPr>
        <w:t>Dataset Snapshot</w:t>
      </w:r>
    </w:p>
    <w:tbl>
      <w:tblPr>
        <w:tblStyle w:val="TableGrid"/>
        <w:tblW w:w="0" w:type="auto"/>
        <w:jc w:val="center"/>
        <w:tblLook w:val="04A0" w:firstRow="1" w:lastRow="0" w:firstColumn="1" w:lastColumn="0" w:noHBand="0" w:noVBand="1"/>
      </w:tblPr>
      <w:tblGrid>
        <w:gridCol w:w="4032"/>
        <w:gridCol w:w="5760"/>
      </w:tblGrid>
      <w:tr w:rsidR="00365719" w14:paraId="7DDE844C" w14:textId="77777777">
        <w:trPr>
          <w:jc w:val="center"/>
        </w:trPr>
        <w:tc>
          <w:tcPr>
            <w:tcW w:w="4032" w:type="dxa"/>
            <w:shd w:val="clear" w:color="auto" w:fill="1F4E78"/>
            <w:vAlign w:val="center"/>
          </w:tcPr>
          <w:p w14:paraId="7B34E44D" w14:textId="77777777" w:rsidR="00365719" w:rsidRDefault="00000000">
            <w:r>
              <w:rPr>
                <w:b/>
                <w:sz w:val="18"/>
              </w:rPr>
              <w:t>Check</w:t>
            </w:r>
          </w:p>
        </w:tc>
        <w:tc>
          <w:tcPr>
            <w:tcW w:w="5760" w:type="dxa"/>
            <w:shd w:val="clear" w:color="auto" w:fill="1F4E78"/>
            <w:vAlign w:val="center"/>
          </w:tcPr>
          <w:p w14:paraId="37276871" w14:textId="77777777" w:rsidR="00365719" w:rsidRDefault="00000000">
            <w:r>
              <w:rPr>
                <w:b/>
                <w:sz w:val="18"/>
              </w:rPr>
              <w:t>Finding</w:t>
            </w:r>
          </w:p>
        </w:tc>
      </w:tr>
      <w:tr w:rsidR="00365719" w14:paraId="1E954DBB" w14:textId="77777777">
        <w:trPr>
          <w:jc w:val="center"/>
        </w:trPr>
        <w:tc>
          <w:tcPr>
            <w:tcW w:w="4032" w:type="dxa"/>
            <w:vAlign w:val="center"/>
          </w:tcPr>
          <w:p w14:paraId="5C86623A" w14:textId="77777777" w:rsidR="00365719" w:rsidRDefault="00000000">
            <w:r>
              <w:rPr>
                <w:sz w:val="18"/>
              </w:rPr>
              <w:t>Original data rows</w:t>
            </w:r>
          </w:p>
        </w:tc>
        <w:tc>
          <w:tcPr>
            <w:tcW w:w="5760" w:type="dxa"/>
            <w:vAlign w:val="center"/>
          </w:tcPr>
          <w:p w14:paraId="2A732669" w14:textId="77777777" w:rsidR="00365719" w:rsidRDefault="00000000">
            <w:r>
              <w:rPr>
                <w:sz w:val="18"/>
              </w:rPr>
              <w:t>34</w:t>
            </w:r>
          </w:p>
        </w:tc>
      </w:tr>
      <w:tr w:rsidR="00365719" w14:paraId="0A60034E" w14:textId="77777777">
        <w:trPr>
          <w:jc w:val="center"/>
        </w:trPr>
        <w:tc>
          <w:tcPr>
            <w:tcW w:w="4032" w:type="dxa"/>
            <w:vAlign w:val="center"/>
          </w:tcPr>
          <w:p w14:paraId="60D3D2A0" w14:textId="77777777" w:rsidR="00365719" w:rsidRDefault="00000000">
            <w:r>
              <w:rPr>
                <w:sz w:val="18"/>
              </w:rPr>
              <w:t>Columns</w:t>
            </w:r>
          </w:p>
        </w:tc>
        <w:tc>
          <w:tcPr>
            <w:tcW w:w="5760" w:type="dxa"/>
            <w:vAlign w:val="center"/>
          </w:tcPr>
          <w:p w14:paraId="39444035" w14:textId="77777777" w:rsidR="00365719" w:rsidRDefault="00000000">
            <w:r>
              <w:rPr>
                <w:sz w:val="18"/>
              </w:rPr>
              <w:t>6</w:t>
            </w:r>
          </w:p>
        </w:tc>
      </w:tr>
      <w:tr w:rsidR="00365719" w14:paraId="007F9DFC" w14:textId="77777777">
        <w:trPr>
          <w:jc w:val="center"/>
        </w:trPr>
        <w:tc>
          <w:tcPr>
            <w:tcW w:w="4032" w:type="dxa"/>
            <w:vAlign w:val="center"/>
          </w:tcPr>
          <w:p w14:paraId="206B76D8" w14:textId="77777777" w:rsidR="00365719" w:rsidRDefault="00000000">
            <w:r>
              <w:rPr>
                <w:sz w:val="18"/>
              </w:rPr>
              <w:t>Missing Price values</w:t>
            </w:r>
          </w:p>
        </w:tc>
        <w:tc>
          <w:tcPr>
            <w:tcW w:w="5760" w:type="dxa"/>
            <w:vAlign w:val="center"/>
          </w:tcPr>
          <w:p w14:paraId="55BAF616" w14:textId="77777777" w:rsidR="00365719" w:rsidRDefault="00000000">
            <w:r>
              <w:rPr>
                <w:sz w:val="18"/>
              </w:rPr>
              <w:t>3</w:t>
            </w:r>
          </w:p>
        </w:tc>
      </w:tr>
      <w:tr w:rsidR="00365719" w14:paraId="1B4198FE" w14:textId="77777777">
        <w:trPr>
          <w:jc w:val="center"/>
        </w:trPr>
        <w:tc>
          <w:tcPr>
            <w:tcW w:w="4032" w:type="dxa"/>
            <w:vAlign w:val="center"/>
          </w:tcPr>
          <w:p w14:paraId="3ADC86EB" w14:textId="77777777" w:rsidR="00365719" w:rsidRDefault="00000000">
            <w:r>
              <w:rPr>
                <w:sz w:val="18"/>
              </w:rPr>
              <w:t>Missing Category values</w:t>
            </w:r>
          </w:p>
        </w:tc>
        <w:tc>
          <w:tcPr>
            <w:tcW w:w="5760" w:type="dxa"/>
            <w:vAlign w:val="center"/>
          </w:tcPr>
          <w:p w14:paraId="3930ABF5" w14:textId="77777777" w:rsidR="00365719" w:rsidRDefault="00000000">
            <w:r>
              <w:rPr>
                <w:sz w:val="18"/>
              </w:rPr>
              <w:t>4</w:t>
            </w:r>
          </w:p>
        </w:tc>
      </w:tr>
      <w:tr w:rsidR="00365719" w14:paraId="50F2DCF9" w14:textId="77777777">
        <w:trPr>
          <w:jc w:val="center"/>
        </w:trPr>
        <w:tc>
          <w:tcPr>
            <w:tcW w:w="4032" w:type="dxa"/>
            <w:vAlign w:val="center"/>
          </w:tcPr>
          <w:p w14:paraId="3E970A96" w14:textId="77777777" w:rsidR="00365719" w:rsidRDefault="00000000">
            <w:r>
              <w:rPr>
                <w:sz w:val="18"/>
              </w:rPr>
              <w:t>Product Name capitalization issues</w:t>
            </w:r>
          </w:p>
        </w:tc>
        <w:tc>
          <w:tcPr>
            <w:tcW w:w="5760" w:type="dxa"/>
            <w:vAlign w:val="center"/>
          </w:tcPr>
          <w:p w14:paraId="437DECD1" w14:textId="77777777" w:rsidR="00365719" w:rsidRDefault="00000000">
            <w:r>
              <w:rPr>
                <w:sz w:val="18"/>
              </w:rPr>
              <w:t>5 cells</w:t>
            </w:r>
          </w:p>
        </w:tc>
      </w:tr>
      <w:tr w:rsidR="00365719" w14:paraId="0B9BC53C" w14:textId="77777777">
        <w:trPr>
          <w:jc w:val="center"/>
        </w:trPr>
        <w:tc>
          <w:tcPr>
            <w:tcW w:w="4032" w:type="dxa"/>
            <w:vAlign w:val="center"/>
          </w:tcPr>
          <w:p w14:paraId="10142E80" w14:textId="77777777" w:rsidR="00365719" w:rsidRDefault="00000000">
            <w:r>
              <w:rPr>
                <w:sz w:val="18"/>
              </w:rPr>
              <w:t>Category typo: "</w:t>
            </w:r>
            <w:proofErr w:type="spellStart"/>
            <w:r>
              <w:rPr>
                <w:sz w:val="18"/>
              </w:rPr>
              <w:t>Electroni</w:t>
            </w:r>
            <w:proofErr w:type="spellEnd"/>
            <w:r>
              <w:rPr>
                <w:sz w:val="18"/>
              </w:rPr>
              <w:t>"</w:t>
            </w:r>
          </w:p>
        </w:tc>
        <w:tc>
          <w:tcPr>
            <w:tcW w:w="5760" w:type="dxa"/>
            <w:vAlign w:val="center"/>
          </w:tcPr>
          <w:p w14:paraId="7148A982" w14:textId="77777777" w:rsidR="00365719" w:rsidRDefault="00000000">
            <w:r>
              <w:rPr>
                <w:sz w:val="18"/>
              </w:rPr>
              <w:t>4 cells</w:t>
            </w:r>
          </w:p>
        </w:tc>
      </w:tr>
      <w:tr w:rsidR="00365719" w14:paraId="4D02D44B" w14:textId="77777777">
        <w:trPr>
          <w:jc w:val="center"/>
        </w:trPr>
        <w:tc>
          <w:tcPr>
            <w:tcW w:w="4032" w:type="dxa"/>
            <w:vAlign w:val="center"/>
          </w:tcPr>
          <w:p w14:paraId="71EA3C93" w14:textId="77777777" w:rsidR="00365719" w:rsidRDefault="00000000">
            <w:r>
              <w:rPr>
                <w:sz w:val="18"/>
              </w:rPr>
              <w:t>Exact duplicate rows</w:t>
            </w:r>
          </w:p>
        </w:tc>
        <w:tc>
          <w:tcPr>
            <w:tcW w:w="5760" w:type="dxa"/>
            <w:vAlign w:val="center"/>
          </w:tcPr>
          <w:p w14:paraId="4222D2EE" w14:textId="77777777" w:rsidR="00365719" w:rsidRDefault="00000000">
            <w:r>
              <w:rPr>
                <w:sz w:val="18"/>
              </w:rPr>
              <w:t>3</w:t>
            </w:r>
          </w:p>
        </w:tc>
      </w:tr>
    </w:tbl>
    <w:p w14:paraId="0097274D" w14:textId="77777777" w:rsidR="00365719" w:rsidRDefault="00365719"/>
    <w:p w14:paraId="41CB7796" w14:textId="77777777" w:rsidR="00365719" w:rsidRDefault="00000000">
      <w:pPr>
        <w:spacing w:before="180"/>
      </w:pPr>
      <w:r>
        <w:rPr>
          <w:b/>
          <w:sz w:val="30"/>
        </w:rPr>
        <w:t>1. Handling Missing Values</w:t>
      </w:r>
    </w:p>
    <w:p w14:paraId="35B77B54" w14:textId="77777777" w:rsidR="00365719" w:rsidRDefault="00000000">
      <w:pPr>
        <w:spacing w:before="120"/>
      </w:pPr>
      <w:r>
        <w:rPr>
          <w:b/>
          <w:sz w:val="23"/>
        </w:rPr>
        <w:t>1.1. Identify missing values</w:t>
      </w:r>
    </w:p>
    <w:p w14:paraId="5B030F8B" w14:textId="77777777" w:rsidR="00365719" w:rsidRDefault="00000000">
      <w:r>
        <w:rPr>
          <w:b/>
        </w:rPr>
        <w:t xml:space="preserve">Excel Ribbon / Menu: </w:t>
      </w:r>
      <w:r>
        <w:t xml:space="preserve">Home → Find &amp; Select → Go </w:t>
      </w:r>
      <w:proofErr w:type="gramStart"/>
      <w:r>
        <w:t>To</w:t>
      </w:r>
      <w:proofErr w:type="gramEnd"/>
      <w:r>
        <w:t xml:space="preserve"> Special → Blanks</w:t>
      </w:r>
    </w:p>
    <w:p w14:paraId="1F783305" w14:textId="77777777" w:rsidR="00365719" w:rsidRDefault="00000000">
      <w:r>
        <w:rPr>
          <w:b/>
        </w:rPr>
        <w:t xml:space="preserve">Steps: </w:t>
      </w:r>
      <w:r>
        <w:t xml:space="preserve">Select the Price column and use Go </w:t>
      </w:r>
      <w:proofErr w:type="gramStart"/>
      <w:r>
        <w:t>To</w:t>
      </w:r>
      <w:proofErr w:type="gramEnd"/>
      <w:r>
        <w:t xml:space="preserve"> Special → Blanks to locate empty Price cells. Repeat for the Category column.</w:t>
      </w:r>
    </w:p>
    <w:p w14:paraId="614A1364" w14:textId="77777777" w:rsidR="00365719" w:rsidRDefault="00000000">
      <w:r>
        <w:rPr>
          <w:b/>
        </w:rPr>
        <w:t xml:space="preserve">Formula: </w:t>
      </w:r>
      <w:r>
        <w:rPr>
          <w:rFonts w:ascii="Consolas" w:hAnsi="Consolas"/>
          <w:sz w:val="18"/>
        </w:rPr>
        <w:t>=</w:t>
      </w:r>
      <w:proofErr w:type="gramStart"/>
      <w:r>
        <w:rPr>
          <w:rFonts w:ascii="Consolas" w:hAnsi="Consolas"/>
          <w:sz w:val="18"/>
        </w:rPr>
        <w:t>COUNTBLANK(</w:t>
      </w:r>
      <w:proofErr w:type="gramEnd"/>
      <w:r>
        <w:rPr>
          <w:rFonts w:ascii="Consolas" w:hAnsi="Consolas"/>
          <w:sz w:val="18"/>
        </w:rPr>
        <w:t>D2:D35) and =</w:t>
      </w:r>
      <w:proofErr w:type="gramStart"/>
      <w:r>
        <w:rPr>
          <w:rFonts w:ascii="Consolas" w:hAnsi="Consolas"/>
          <w:sz w:val="18"/>
        </w:rPr>
        <w:t>COUNTBLANK(</w:t>
      </w:r>
      <w:proofErr w:type="gramEnd"/>
      <w:r>
        <w:rPr>
          <w:rFonts w:ascii="Consolas" w:hAnsi="Consolas"/>
          <w:sz w:val="18"/>
        </w:rPr>
        <w:t>F2:F35) can be used as quick checks.</w:t>
      </w:r>
    </w:p>
    <w:p w14:paraId="71D6D597" w14:textId="77777777" w:rsidR="00365719" w:rsidRDefault="00000000">
      <w:r>
        <w:rPr>
          <w:b/>
        </w:rPr>
        <w:t xml:space="preserve">Result: </w:t>
      </w:r>
      <w:r>
        <w:t>3 Price cells and 4 Category cells were identified as blank.</w:t>
      </w:r>
    </w:p>
    <w:p w14:paraId="59CD0222" w14:textId="77777777" w:rsidR="00365719" w:rsidRDefault="00000000">
      <w:pPr>
        <w:spacing w:before="120"/>
      </w:pPr>
      <w:r>
        <w:rPr>
          <w:b/>
          <w:sz w:val="23"/>
        </w:rPr>
        <w:lastRenderedPageBreak/>
        <w:t>1.2. Replace missing values with N/A</w:t>
      </w:r>
    </w:p>
    <w:p w14:paraId="28D7AAFE" w14:textId="77777777" w:rsidR="00365719" w:rsidRDefault="00000000">
      <w:r>
        <w:rPr>
          <w:b/>
        </w:rPr>
        <w:t xml:space="preserve">Excel Ribbon / Menu: </w:t>
      </w:r>
      <w:r>
        <w:t>Enter the formula in a helper column and fill down</w:t>
      </w:r>
    </w:p>
    <w:p w14:paraId="74C7A78A" w14:textId="77777777" w:rsidR="00365719" w:rsidRDefault="00000000">
      <w:r>
        <w:rPr>
          <w:b/>
        </w:rPr>
        <w:t xml:space="preserve">Steps: </w:t>
      </w:r>
      <w:r>
        <w:t>For the Price column, create a helper/cleaned Price column. Enter the IF formula in the first data row and drag the fill handle down. Repeat the same approach for Category.</w:t>
      </w:r>
    </w:p>
    <w:p w14:paraId="2A734E19" w14:textId="77777777" w:rsidR="00365719" w:rsidRDefault="00000000">
      <w:r>
        <w:rPr>
          <w:b/>
        </w:rPr>
        <w:t xml:space="preserve">Formula: </w:t>
      </w:r>
      <w:r>
        <w:rPr>
          <w:rFonts w:ascii="Consolas" w:hAnsi="Consolas"/>
          <w:sz w:val="18"/>
        </w:rPr>
        <w:t>=IF(D2="","N/A</w:t>
      </w:r>
      <w:proofErr w:type="gramStart"/>
      <w:r>
        <w:rPr>
          <w:rFonts w:ascii="Consolas" w:hAnsi="Consolas"/>
          <w:sz w:val="18"/>
        </w:rPr>
        <w:t>",D</w:t>
      </w:r>
      <w:proofErr w:type="gramEnd"/>
      <w:r>
        <w:rPr>
          <w:rFonts w:ascii="Consolas" w:hAnsi="Consolas"/>
          <w:sz w:val="18"/>
        </w:rPr>
        <w:t>2</w:t>
      </w:r>
      <w:proofErr w:type="gramStart"/>
      <w:r>
        <w:rPr>
          <w:rFonts w:ascii="Consolas" w:hAnsi="Consolas"/>
          <w:sz w:val="18"/>
        </w:rPr>
        <w:t>)  and</w:t>
      </w:r>
      <w:proofErr w:type="gramEnd"/>
      <w:r>
        <w:rPr>
          <w:rFonts w:ascii="Consolas" w:hAnsi="Consolas"/>
          <w:sz w:val="18"/>
        </w:rPr>
        <w:t xml:space="preserve">  =IF(ISBLANK(F2),"Not Available</w:t>
      </w:r>
      <w:proofErr w:type="gramStart"/>
      <w:r>
        <w:rPr>
          <w:rFonts w:ascii="Consolas" w:hAnsi="Consolas"/>
          <w:sz w:val="18"/>
        </w:rPr>
        <w:t>",F</w:t>
      </w:r>
      <w:proofErr w:type="gramEnd"/>
      <w:r>
        <w:rPr>
          <w:rFonts w:ascii="Consolas" w:hAnsi="Consolas"/>
          <w:sz w:val="18"/>
        </w:rPr>
        <w:t>2)</w:t>
      </w:r>
    </w:p>
    <w:p w14:paraId="2487DD64" w14:textId="77777777" w:rsidR="00365719" w:rsidRDefault="00000000">
      <w:r>
        <w:rPr>
          <w:b/>
        </w:rPr>
        <w:t xml:space="preserve">Result: </w:t>
      </w:r>
      <w:r>
        <w:t>Blank cells are displayed as N/A, while non-blank values remain unchanged.</w:t>
      </w:r>
    </w:p>
    <w:tbl>
      <w:tblPr>
        <w:tblStyle w:val="TableGrid"/>
        <w:tblW w:w="0" w:type="auto"/>
        <w:jc w:val="center"/>
        <w:tblLook w:val="04A0" w:firstRow="1" w:lastRow="0" w:firstColumn="1" w:lastColumn="0" w:noHBand="0" w:noVBand="1"/>
      </w:tblPr>
      <w:tblGrid>
        <w:gridCol w:w="2160"/>
        <w:gridCol w:w="4464"/>
        <w:gridCol w:w="2880"/>
      </w:tblGrid>
      <w:tr w:rsidR="00365719" w14:paraId="08EA752E" w14:textId="77777777">
        <w:trPr>
          <w:jc w:val="center"/>
        </w:trPr>
        <w:tc>
          <w:tcPr>
            <w:tcW w:w="2160" w:type="dxa"/>
            <w:shd w:val="clear" w:color="auto" w:fill="1F4E78"/>
            <w:vAlign w:val="center"/>
          </w:tcPr>
          <w:p w14:paraId="0B4503AC" w14:textId="77777777" w:rsidR="00365719" w:rsidRDefault="00000000">
            <w:r>
              <w:rPr>
                <w:b/>
                <w:sz w:val="18"/>
              </w:rPr>
              <w:t>Missing field</w:t>
            </w:r>
          </w:p>
        </w:tc>
        <w:tc>
          <w:tcPr>
            <w:tcW w:w="4464" w:type="dxa"/>
            <w:shd w:val="clear" w:color="auto" w:fill="1F4E78"/>
            <w:vAlign w:val="center"/>
          </w:tcPr>
          <w:p w14:paraId="71AA95C1" w14:textId="77777777" w:rsidR="00365719" w:rsidRDefault="00000000">
            <w:r>
              <w:rPr>
                <w:b/>
                <w:sz w:val="18"/>
              </w:rPr>
              <w:t>Affected products</w:t>
            </w:r>
          </w:p>
        </w:tc>
        <w:tc>
          <w:tcPr>
            <w:tcW w:w="2880" w:type="dxa"/>
            <w:shd w:val="clear" w:color="auto" w:fill="1F4E78"/>
            <w:vAlign w:val="center"/>
          </w:tcPr>
          <w:p w14:paraId="383FF6C3" w14:textId="77777777" w:rsidR="00365719" w:rsidRDefault="00000000">
            <w:r>
              <w:rPr>
                <w:b/>
                <w:sz w:val="18"/>
              </w:rPr>
              <w:t>Treatment</w:t>
            </w:r>
          </w:p>
        </w:tc>
      </w:tr>
      <w:tr w:rsidR="00365719" w14:paraId="0582C8E5" w14:textId="77777777">
        <w:trPr>
          <w:jc w:val="center"/>
        </w:trPr>
        <w:tc>
          <w:tcPr>
            <w:tcW w:w="2160" w:type="dxa"/>
            <w:vAlign w:val="center"/>
          </w:tcPr>
          <w:p w14:paraId="259E0D20" w14:textId="77777777" w:rsidR="00365719" w:rsidRDefault="00000000">
            <w:r>
              <w:rPr>
                <w:sz w:val="18"/>
              </w:rPr>
              <w:t>Price</w:t>
            </w:r>
          </w:p>
        </w:tc>
        <w:tc>
          <w:tcPr>
            <w:tcW w:w="4464" w:type="dxa"/>
            <w:vAlign w:val="center"/>
          </w:tcPr>
          <w:p w14:paraId="3B6A4CEE" w14:textId="77777777" w:rsidR="00365719" w:rsidRDefault="00000000">
            <w:r>
              <w:rPr>
                <w:sz w:val="18"/>
              </w:rPr>
              <w:t>Headphones; Camping Tent; Sunglasses</w:t>
            </w:r>
          </w:p>
        </w:tc>
        <w:tc>
          <w:tcPr>
            <w:tcW w:w="2880" w:type="dxa"/>
            <w:vAlign w:val="center"/>
          </w:tcPr>
          <w:p w14:paraId="78162B29" w14:textId="77777777" w:rsidR="00365719" w:rsidRDefault="00000000">
            <w:r>
              <w:rPr>
                <w:sz w:val="18"/>
              </w:rPr>
              <w:t>N/A</w:t>
            </w:r>
          </w:p>
        </w:tc>
      </w:tr>
      <w:tr w:rsidR="00365719" w14:paraId="501E9DED" w14:textId="77777777">
        <w:trPr>
          <w:jc w:val="center"/>
        </w:trPr>
        <w:tc>
          <w:tcPr>
            <w:tcW w:w="2160" w:type="dxa"/>
            <w:vAlign w:val="center"/>
          </w:tcPr>
          <w:p w14:paraId="0561BC8E" w14:textId="77777777" w:rsidR="00365719" w:rsidRDefault="00000000">
            <w:r>
              <w:rPr>
                <w:sz w:val="18"/>
              </w:rPr>
              <w:t>Category</w:t>
            </w:r>
          </w:p>
        </w:tc>
        <w:tc>
          <w:tcPr>
            <w:tcW w:w="4464" w:type="dxa"/>
            <w:vAlign w:val="center"/>
          </w:tcPr>
          <w:p w14:paraId="118B5261" w14:textId="77777777" w:rsidR="00365719" w:rsidRDefault="00000000">
            <w:r>
              <w:rPr>
                <w:sz w:val="18"/>
              </w:rPr>
              <w:t>Backpack; Sneakers; Coffee Maker; Fitness Tracker</w:t>
            </w:r>
          </w:p>
        </w:tc>
        <w:tc>
          <w:tcPr>
            <w:tcW w:w="2880" w:type="dxa"/>
            <w:vAlign w:val="center"/>
          </w:tcPr>
          <w:p w14:paraId="28E40EF5" w14:textId="77777777" w:rsidR="00365719" w:rsidRDefault="00000000">
            <w:r>
              <w:rPr>
                <w:sz w:val="18"/>
              </w:rPr>
              <w:t>N/A</w:t>
            </w:r>
          </w:p>
        </w:tc>
      </w:tr>
    </w:tbl>
    <w:p w14:paraId="419D6D88" w14:textId="77777777" w:rsidR="00365719" w:rsidRDefault="00365719"/>
    <w:p w14:paraId="4F7FCB7A" w14:textId="77777777" w:rsidR="00365719" w:rsidRDefault="00000000">
      <w:r>
        <w:rPr>
          <w:b/>
        </w:rPr>
        <w:t xml:space="preserve">Why N/A? </w:t>
      </w:r>
      <w:r>
        <w:t>The assignment asks how missing information should be handled. Using N/A clearly identifies the value as unavailable and avoids creating unsupported data. If a later analytical model requires numeric imputation, that should be a separate documented transformation.</w:t>
      </w:r>
    </w:p>
    <w:p w14:paraId="74ADF5B0" w14:textId="77777777" w:rsidR="00365719" w:rsidRDefault="00000000">
      <w:pPr>
        <w:spacing w:before="180"/>
      </w:pPr>
      <w:r>
        <w:rPr>
          <w:b/>
          <w:sz w:val="30"/>
        </w:rPr>
        <w:t>2. Correcting Inconsistent Data</w:t>
      </w:r>
    </w:p>
    <w:p w14:paraId="50B75021" w14:textId="77777777" w:rsidR="00365719" w:rsidRDefault="00000000">
      <w:pPr>
        <w:spacing w:before="120"/>
      </w:pPr>
      <w:r>
        <w:rPr>
          <w:b/>
          <w:sz w:val="23"/>
        </w:rPr>
        <w:t>2.1. Identify inconsistent Product Name formatting</w:t>
      </w:r>
    </w:p>
    <w:p w14:paraId="2389F11C" w14:textId="77777777" w:rsidR="00365719" w:rsidRDefault="00000000">
      <w:r>
        <w:rPr>
          <w:b/>
        </w:rPr>
        <w:t xml:space="preserve">Excel Ribbon / Menu: </w:t>
      </w:r>
      <w:r>
        <w:t>Home → Find &amp; Select → Find</w:t>
      </w:r>
    </w:p>
    <w:p w14:paraId="7DF380F5" w14:textId="77777777" w:rsidR="00365719" w:rsidRDefault="00000000">
      <w:r>
        <w:rPr>
          <w:b/>
        </w:rPr>
        <w:t xml:space="preserve">Steps: </w:t>
      </w:r>
      <w:r>
        <w:t>Search for lowercase variants and compare them with the standardized values. The identified variants were "laptop", "smartphone", and "headphones".</w:t>
      </w:r>
    </w:p>
    <w:p w14:paraId="01A72348" w14:textId="77777777" w:rsidR="00365719" w:rsidRDefault="00000000">
      <w:r>
        <w:rPr>
          <w:b/>
        </w:rPr>
        <w:t xml:space="preserve">Formula: </w:t>
      </w:r>
      <w:r>
        <w:rPr>
          <w:rFonts w:ascii="Consolas" w:hAnsi="Consolas"/>
          <w:sz w:val="18"/>
        </w:rPr>
        <w:t>=PROPER(B2)</w:t>
      </w:r>
    </w:p>
    <w:p w14:paraId="04012068" w14:textId="77777777" w:rsidR="00365719" w:rsidRDefault="00000000">
      <w:r>
        <w:rPr>
          <w:b/>
        </w:rPr>
        <w:t xml:space="preserve">Result: </w:t>
      </w:r>
      <w:r>
        <w:t>PROPER can standardize capitalization. In the actual cleaning workflow, Find &amp; Replace was used as required by the assignment.</w:t>
      </w:r>
    </w:p>
    <w:tbl>
      <w:tblPr>
        <w:tblStyle w:val="TableGrid"/>
        <w:tblW w:w="0" w:type="auto"/>
        <w:jc w:val="center"/>
        <w:tblLook w:val="04A0" w:firstRow="1" w:lastRow="0" w:firstColumn="1" w:lastColumn="0" w:noHBand="0" w:noVBand="1"/>
      </w:tblPr>
      <w:tblGrid>
        <w:gridCol w:w="2880"/>
        <w:gridCol w:w="2880"/>
        <w:gridCol w:w="2160"/>
      </w:tblGrid>
      <w:tr w:rsidR="00365719" w14:paraId="116F4CE3" w14:textId="77777777">
        <w:trPr>
          <w:jc w:val="center"/>
        </w:trPr>
        <w:tc>
          <w:tcPr>
            <w:tcW w:w="2880" w:type="dxa"/>
            <w:shd w:val="clear" w:color="auto" w:fill="1F4E78"/>
            <w:vAlign w:val="center"/>
          </w:tcPr>
          <w:p w14:paraId="3A44DF71" w14:textId="77777777" w:rsidR="00365719" w:rsidRDefault="00000000">
            <w:r>
              <w:rPr>
                <w:b/>
                <w:sz w:val="18"/>
              </w:rPr>
              <w:t>Original</w:t>
            </w:r>
          </w:p>
        </w:tc>
        <w:tc>
          <w:tcPr>
            <w:tcW w:w="2880" w:type="dxa"/>
            <w:shd w:val="clear" w:color="auto" w:fill="1F4E78"/>
            <w:vAlign w:val="center"/>
          </w:tcPr>
          <w:p w14:paraId="7F3CD715" w14:textId="77777777" w:rsidR="00365719" w:rsidRDefault="00000000">
            <w:r>
              <w:rPr>
                <w:b/>
                <w:sz w:val="18"/>
              </w:rPr>
              <w:t>Standardized</w:t>
            </w:r>
          </w:p>
        </w:tc>
        <w:tc>
          <w:tcPr>
            <w:tcW w:w="2160" w:type="dxa"/>
            <w:shd w:val="clear" w:color="auto" w:fill="1F4E78"/>
            <w:vAlign w:val="center"/>
          </w:tcPr>
          <w:p w14:paraId="5C144A32" w14:textId="77777777" w:rsidR="00365719" w:rsidRDefault="00000000">
            <w:r>
              <w:rPr>
                <w:b/>
                <w:sz w:val="18"/>
              </w:rPr>
              <w:t>Occurrences</w:t>
            </w:r>
          </w:p>
        </w:tc>
      </w:tr>
      <w:tr w:rsidR="00365719" w14:paraId="7B6FF172" w14:textId="77777777">
        <w:trPr>
          <w:jc w:val="center"/>
        </w:trPr>
        <w:tc>
          <w:tcPr>
            <w:tcW w:w="2880" w:type="dxa"/>
            <w:vAlign w:val="center"/>
          </w:tcPr>
          <w:p w14:paraId="75E56971" w14:textId="77777777" w:rsidR="00365719" w:rsidRDefault="00000000">
            <w:r>
              <w:rPr>
                <w:sz w:val="18"/>
              </w:rPr>
              <w:t>laptop</w:t>
            </w:r>
          </w:p>
        </w:tc>
        <w:tc>
          <w:tcPr>
            <w:tcW w:w="2880" w:type="dxa"/>
            <w:vAlign w:val="center"/>
          </w:tcPr>
          <w:p w14:paraId="7D0B111A" w14:textId="77777777" w:rsidR="00365719" w:rsidRDefault="00000000">
            <w:r>
              <w:rPr>
                <w:sz w:val="18"/>
              </w:rPr>
              <w:t>Laptop</w:t>
            </w:r>
          </w:p>
        </w:tc>
        <w:tc>
          <w:tcPr>
            <w:tcW w:w="2160" w:type="dxa"/>
            <w:vAlign w:val="center"/>
          </w:tcPr>
          <w:p w14:paraId="2C9C18CB" w14:textId="77777777" w:rsidR="00365719" w:rsidRDefault="00000000">
            <w:r>
              <w:rPr>
                <w:sz w:val="18"/>
              </w:rPr>
              <w:t>2</w:t>
            </w:r>
          </w:p>
        </w:tc>
      </w:tr>
      <w:tr w:rsidR="00365719" w14:paraId="51C16661" w14:textId="77777777">
        <w:trPr>
          <w:jc w:val="center"/>
        </w:trPr>
        <w:tc>
          <w:tcPr>
            <w:tcW w:w="2880" w:type="dxa"/>
            <w:vAlign w:val="center"/>
          </w:tcPr>
          <w:p w14:paraId="108E8A1E" w14:textId="77777777" w:rsidR="00365719" w:rsidRDefault="00000000">
            <w:r>
              <w:rPr>
                <w:sz w:val="18"/>
              </w:rPr>
              <w:t>smartphone</w:t>
            </w:r>
          </w:p>
        </w:tc>
        <w:tc>
          <w:tcPr>
            <w:tcW w:w="2880" w:type="dxa"/>
            <w:vAlign w:val="center"/>
          </w:tcPr>
          <w:p w14:paraId="4755635C" w14:textId="77777777" w:rsidR="00365719" w:rsidRDefault="00000000">
            <w:r>
              <w:rPr>
                <w:sz w:val="18"/>
              </w:rPr>
              <w:t>Smartphone</w:t>
            </w:r>
          </w:p>
        </w:tc>
        <w:tc>
          <w:tcPr>
            <w:tcW w:w="2160" w:type="dxa"/>
            <w:vAlign w:val="center"/>
          </w:tcPr>
          <w:p w14:paraId="31D19EAF" w14:textId="77777777" w:rsidR="00365719" w:rsidRDefault="00000000">
            <w:r>
              <w:rPr>
                <w:sz w:val="18"/>
              </w:rPr>
              <w:t>1</w:t>
            </w:r>
          </w:p>
        </w:tc>
      </w:tr>
      <w:tr w:rsidR="00365719" w14:paraId="75CC6482" w14:textId="77777777">
        <w:trPr>
          <w:jc w:val="center"/>
        </w:trPr>
        <w:tc>
          <w:tcPr>
            <w:tcW w:w="2880" w:type="dxa"/>
            <w:vAlign w:val="center"/>
          </w:tcPr>
          <w:p w14:paraId="03818A08" w14:textId="77777777" w:rsidR="00365719" w:rsidRDefault="00000000">
            <w:r>
              <w:rPr>
                <w:sz w:val="18"/>
              </w:rPr>
              <w:t>headphones</w:t>
            </w:r>
          </w:p>
        </w:tc>
        <w:tc>
          <w:tcPr>
            <w:tcW w:w="2880" w:type="dxa"/>
            <w:vAlign w:val="center"/>
          </w:tcPr>
          <w:p w14:paraId="1B9912E0" w14:textId="77777777" w:rsidR="00365719" w:rsidRDefault="00000000">
            <w:r>
              <w:rPr>
                <w:sz w:val="18"/>
              </w:rPr>
              <w:t>Headphones</w:t>
            </w:r>
          </w:p>
        </w:tc>
        <w:tc>
          <w:tcPr>
            <w:tcW w:w="2160" w:type="dxa"/>
            <w:vAlign w:val="center"/>
          </w:tcPr>
          <w:p w14:paraId="5A75D72B" w14:textId="77777777" w:rsidR="00365719" w:rsidRDefault="00000000">
            <w:r>
              <w:rPr>
                <w:sz w:val="18"/>
              </w:rPr>
              <w:t>2</w:t>
            </w:r>
          </w:p>
        </w:tc>
      </w:tr>
    </w:tbl>
    <w:p w14:paraId="3D38D1E7" w14:textId="77777777" w:rsidR="00365719" w:rsidRDefault="00365719"/>
    <w:p w14:paraId="47D95C5D" w14:textId="77777777" w:rsidR="00365719" w:rsidRDefault="00000000">
      <w:pPr>
        <w:spacing w:before="120"/>
      </w:pPr>
      <w:r>
        <w:rPr>
          <w:b/>
          <w:sz w:val="23"/>
        </w:rPr>
        <w:t>2.2. Correct Product Name capitalization</w:t>
      </w:r>
    </w:p>
    <w:p w14:paraId="78B946A1" w14:textId="77777777" w:rsidR="00365719" w:rsidRDefault="00000000">
      <w:r>
        <w:rPr>
          <w:b/>
        </w:rPr>
        <w:t xml:space="preserve">Excel Ribbon / Menu: </w:t>
      </w:r>
      <w:r>
        <w:t>Home → Find &amp; Select → Replace</w:t>
      </w:r>
    </w:p>
    <w:p w14:paraId="76D78F70" w14:textId="77777777" w:rsidR="00365719" w:rsidRDefault="00000000">
      <w:r>
        <w:rPr>
          <w:b/>
        </w:rPr>
        <w:t xml:space="preserve">Steps: </w:t>
      </w:r>
      <w:r>
        <w:t>Replace "laptop" with "Laptop", "smartphone" with "Smartphone", and "headphones" with "Headphones". Verify the match count before using Replace All.</w:t>
      </w:r>
    </w:p>
    <w:p w14:paraId="46A6ACC1" w14:textId="77777777" w:rsidR="00365719" w:rsidRDefault="00000000">
      <w:r>
        <w:rPr>
          <w:b/>
        </w:rPr>
        <w:t xml:space="preserve">Result: </w:t>
      </w:r>
      <w:r>
        <w:t>Product Name capitalization is standardized.</w:t>
      </w:r>
    </w:p>
    <w:p w14:paraId="033E45B4" w14:textId="77777777" w:rsidR="00365719" w:rsidRDefault="00000000">
      <w:pPr>
        <w:spacing w:before="120"/>
      </w:pPr>
      <w:r>
        <w:rPr>
          <w:b/>
          <w:sz w:val="23"/>
        </w:rPr>
        <w:t>2.3. Identify Category typo</w:t>
      </w:r>
    </w:p>
    <w:p w14:paraId="0704B8DA" w14:textId="77777777" w:rsidR="00365719" w:rsidRDefault="00000000">
      <w:r>
        <w:rPr>
          <w:b/>
        </w:rPr>
        <w:t xml:space="preserve">Excel Ribbon / Menu: </w:t>
      </w:r>
      <w:r>
        <w:t>Home → Find &amp; Select → Find</w:t>
      </w:r>
    </w:p>
    <w:p w14:paraId="5B3427FC" w14:textId="77777777" w:rsidR="00365719" w:rsidRDefault="00000000">
      <w:r>
        <w:rPr>
          <w:b/>
        </w:rPr>
        <w:lastRenderedPageBreak/>
        <w:t xml:space="preserve">Steps: </w:t>
      </w:r>
      <w:r>
        <w:t>Search the Category column for inconsistent spellings. "</w:t>
      </w:r>
      <w:proofErr w:type="spellStart"/>
      <w:r>
        <w:t>Electroni</w:t>
      </w:r>
      <w:proofErr w:type="spellEnd"/>
      <w:r>
        <w:t>" was identified as a typo for "Electronics".</w:t>
      </w:r>
    </w:p>
    <w:p w14:paraId="7AEEE67F" w14:textId="77777777" w:rsidR="00365719" w:rsidRDefault="00000000">
      <w:r>
        <w:rPr>
          <w:b/>
        </w:rPr>
        <w:t xml:space="preserve">Result: </w:t>
      </w:r>
      <w:r>
        <w:t>4 cells contained "</w:t>
      </w:r>
      <w:proofErr w:type="spellStart"/>
      <w:r>
        <w:t>Electroni</w:t>
      </w:r>
      <w:proofErr w:type="spellEnd"/>
      <w:r>
        <w:t>".</w:t>
      </w:r>
    </w:p>
    <w:p w14:paraId="3A0D7FA3" w14:textId="77777777" w:rsidR="00365719" w:rsidRDefault="00000000">
      <w:pPr>
        <w:spacing w:before="120"/>
      </w:pPr>
      <w:r>
        <w:rPr>
          <w:b/>
          <w:sz w:val="23"/>
        </w:rPr>
        <w:t>2.4. Fix Category typo</w:t>
      </w:r>
    </w:p>
    <w:p w14:paraId="32E66077" w14:textId="77777777" w:rsidR="00365719" w:rsidRDefault="00000000">
      <w:r>
        <w:rPr>
          <w:b/>
        </w:rPr>
        <w:t xml:space="preserve">Excel Ribbon / Menu: </w:t>
      </w:r>
      <w:r>
        <w:t>Home → Find &amp; Select → Replace</w:t>
      </w:r>
    </w:p>
    <w:p w14:paraId="4B0F7D50" w14:textId="77777777" w:rsidR="00365719" w:rsidRDefault="00000000">
      <w:r>
        <w:rPr>
          <w:b/>
        </w:rPr>
        <w:t xml:space="preserve">Steps: </w:t>
      </w:r>
      <w:r>
        <w:t>Find "</w:t>
      </w:r>
      <w:proofErr w:type="spellStart"/>
      <w:r>
        <w:t>Electroni</w:t>
      </w:r>
      <w:proofErr w:type="spellEnd"/>
      <w:r>
        <w:t>" and replace it with "Electronics"; use Replace All after verifying the matches.</w:t>
      </w:r>
    </w:p>
    <w:p w14:paraId="2C4735DD" w14:textId="77777777" w:rsidR="00365719" w:rsidRDefault="00000000">
      <w:r>
        <w:rPr>
          <w:b/>
        </w:rPr>
        <w:t xml:space="preserve">Result: </w:t>
      </w:r>
      <w:r>
        <w:t>All identified category typo entries are standardized to Electronics.</w:t>
      </w:r>
    </w:p>
    <w:p w14:paraId="42EA23EB" w14:textId="77777777" w:rsidR="00365719" w:rsidRDefault="00000000">
      <w:pPr>
        <w:spacing w:before="180"/>
      </w:pPr>
      <w:r>
        <w:rPr>
          <w:b/>
          <w:sz w:val="30"/>
        </w:rPr>
        <w:t>3. Removing Duplicates</w:t>
      </w:r>
    </w:p>
    <w:p w14:paraId="2B70D6E6" w14:textId="77777777" w:rsidR="00365719" w:rsidRDefault="00000000">
      <w:pPr>
        <w:spacing w:before="120"/>
      </w:pPr>
      <w:r>
        <w:rPr>
          <w:b/>
          <w:sz w:val="23"/>
        </w:rPr>
        <w:t>3.1. Remove exact duplicate rows</w:t>
      </w:r>
    </w:p>
    <w:p w14:paraId="22F0F7F1" w14:textId="77777777" w:rsidR="00365719" w:rsidRDefault="00000000">
      <w:r>
        <w:rPr>
          <w:b/>
        </w:rPr>
        <w:t xml:space="preserve">Excel Ribbon / Menu: </w:t>
      </w:r>
      <w:r>
        <w:t>Data → Data Tools → Remove Duplicates</w:t>
      </w:r>
    </w:p>
    <w:p w14:paraId="1164AFD8" w14:textId="77777777" w:rsidR="00365719" w:rsidRDefault="00000000">
      <w:r>
        <w:rPr>
          <w:b/>
        </w:rPr>
        <w:t xml:space="preserve">Steps: </w:t>
      </w:r>
      <w:r>
        <w:t>Select the entire dataset and keep all columns checked. Click OK and review the result message.</w:t>
      </w:r>
    </w:p>
    <w:p w14:paraId="5EBABC65" w14:textId="77777777" w:rsidR="00365719" w:rsidRDefault="00000000">
      <w:r>
        <w:rPr>
          <w:b/>
        </w:rPr>
        <w:t xml:space="preserve">Result: </w:t>
      </w:r>
      <w:r>
        <w:t>3 exact duplicate rows were removed, reducing the dataset from 34 to 31 unique records.</w:t>
      </w:r>
    </w:p>
    <w:p w14:paraId="3CDA611C" w14:textId="77777777" w:rsidR="00365719" w:rsidRDefault="00000000">
      <w:pPr>
        <w:spacing w:before="180"/>
      </w:pPr>
      <w:r>
        <w:rPr>
          <w:b/>
          <w:sz w:val="30"/>
        </w:rPr>
        <w:t>4. Splitting and Merging Data</w:t>
      </w:r>
    </w:p>
    <w:p w14:paraId="20CC30A9" w14:textId="77777777" w:rsidR="00365719" w:rsidRDefault="00000000">
      <w:pPr>
        <w:spacing w:before="120"/>
      </w:pPr>
      <w:r>
        <w:rPr>
          <w:b/>
          <w:sz w:val="23"/>
        </w:rPr>
        <w:t>4.1. Split Product ID</w:t>
      </w:r>
    </w:p>
    <w:p w14:paraId="547393CB" w14:textId="77777777" w:rsidR="00365719" w:rsidRDefault="00000000">
      <w:r>
        <w:rPr>
          <w:b/>
        </w:rPr>
        <w:t xml:space="preserve">Excel Ribbon / Menu: </w:t>
      </w:r>
      <w:r>
        <w:t>Data → Data Tools → Text to Columns</w:t>
      </w:r>
    </w:p>
    <w:p w14:paraId="70F9A8C3" w14:textId="77777777" w:rsidR="00365719" w:rsidRDefault="00000000">
      <w:r>
        <w:rPr>
          <w:b/>
        </w:rPr>
        <w:t xml:space="preserve">Steps: </w:t>
      </w:r>
      <w:r>
        <w:t>Select Product ID → Text to Columns → Delimited → Next → choose Other and enter "-" → Next → Finish. This separates an ID such as 28-JAN-US into 28, JAN, and US.</w:t>
      </w:r>
    </w:p>
    <w:p w14:paraId="34CC2EC3" w14:textId="77777777" w:rsidR="00365719" w:rsidRDefault="00000000">
      <w:r>
        <w:rPr>
          <w:b/>
        </w:rPr>
        <w:t xml:space="preserve">Result: </w:t>
      </w:r>
      <w:r>
        <w:t>The Product ID is split into date components and Country Code.</w:t>
      </w:r>
    </w:p>
    <w:p w14:paraId="182AB44D" w14:textId="77777777" w:rsidR="00365719" w:rsidRDefault="00000000">
      <w:r>
        <w:rPr>
          <w:b/>
        </w:rPr>
        <w:t xml:space="preserve">Important: </w:t>
      </w:r>
      <w:r>
        <w:t>The source Product ID contains DD-MMM-CC but no year. Therefore, when a full DD-MM-YYYY date is required, a year must be supplied separately. The completed workbook documents 2026 as a working year rather than presenting it as a source fact.</w:t>
      </w:r>
    </w:p>
    <w:p w14:paraId="3953B00F" w14:textId="77777777" w:rsidR="00365719" w:rsidRDefault="00000000">
      <w:pPr>
        <w:spacing w:before="120"/>
      </w:pPr>
      <w:r>
        <w:rPr>
          <w:b/>
          <w:sz w:val="23"/>
        </w:rPr>
        <w:t>4.2. Create Manufacturing Date</w:t>
      </w:r>
    </w:p>
    <w:p w14:paraId="5A96113B" w14:textId="77777777" w:rsidR="00365719" w:rsidRDefault="00000000">
      <w:r>
        <w:rPr>
          <w:b/>
        </w:rPr>
        <w:t xml:space="preserve">Excel Ribbon / Menu: </w:t>
      </w:r>
      <w:r>
        <w:t>Use the split day/month fields, then Home → Number → More Number Formats</w:t>
      </w:r>
    </w:p>
    <w:p w14:paraId="4A1FDFD9" w14:textId="77777777" w:rsidR="00365719" w:rsidRDefault="00000000">
      <w:r>
        <w:rPr>
          <w:b/>
        </w:rPr>
        <w:t xml:space="preserve">Steps: </w:t>
      </w:r>
      <w:r>
        <w:t>Construct a real Excel date from the split day and month fields and apply the required date display format.</w:t>
      </w:r>
    </w:p>
    <w:p w14:paraId="43DB5263" w14:textId="77777777" w:rsidR="00365719" w:rsidRDefault="00000000">
      <w:r>
        <w:rPr>
          <w:b/>
        </w:rPr>
        <w:t xml:space="preserve">Formula: </w:t>
      </w:r>
      <w:r>
        <w:rPr>
          <w:rFonts w:ascii="Consolas" w:hAnsi="Consolas"/>
          <w:sz w:val="18"/>
        </w:rPr>
        <w:t>=</w:t>
      </w:r>
      <w:proofErr w:type="gramStart"/>
      <w:r>
        <w:rPr>
          <w:rFonts w:ascii="Consolas" w:hAnsi="Consolas"/>
          <w:sz w:val="18"/>
        </w:rPr>
        <w:t>DATE(2026,MONTH</w:t>
      </w:r>
      <w:proofErr w:type="gramEnd"/>
      <w:r>
        <w:rPr>
          <w:rFonts w:ascii="Consolas" w:hAnsi="Consolas"/>
          <w:sz w:val="18"/>
        </w:rPr>
        <w:t>(DATEVALUE(B2&amp;"-2026")</w:t>
      </w:r>
      <w:proofErr w:type="gramStart"/>
      <w:r>
        <w:rPr>
          <w:rFonts w:ascii="Consolas" w:hAnsi="Consolas"/>
          <w:sz w:val="18"/>
        </w:rPr>
        <w:t>),VALUE</w:t>
      </w:r>
      <w:proofErr w:type="gramEnd"/>
      <w:r>
        <w:rPr>
          <w:rFonts w:ascii="Consolas" w:hAnsi="Consolas"/>
          <w:sz w:val="18"/>
        </w:rPr>
        <w:t>(A2))</w:t>
      </w:r>
    </w:p>
    <w:p w14:paraId="4FF46F8A" w14:textId="77777777" w:rsidR="00365719" w:rsidRDefault="00000000">
      <w:r>
        <w:rPr>
          <w:b/>
        </w:rPr>
        <w:t xml:space="preserve">Result: </w:t>
      </w:r>
      <w:r>
        <w:t>Display the resulting date as DD-MM-YYYY.</w:t>
      </w:r>
    </w:p>
    <w:p w14:paraId="6F67D739" w14:textId="77777777" w:rsidR="00365719" w:rsidRDefault="00000000">
      <w:pPr>
        <w:spacing w:before="120"/>
      </w:pPr>
      <w:r>
        <w:rPr>
          <w:b/>
          <w:sz w:val="23"/>
        </w:rPr>
        <w:t>4.3. Create Country Code</w:t>
      </w:r>
    </w:p>
    <w:p w14:paraId="7DB89A97" w14:textId="77777777" w:rsidR="00365719" w:rsidRDefault="00000000">
      <w:r>
        <w:rPr>
          <w:b/>
        </w:rPr>
        <w:t xml:space="preserve">Excel Ribbon / Menu: </w:t>
      </w:r>
      <w:r>
        <w:t>Use the third output from Text to Columns</w:t>
      </w:r>
    </w:p>
    <w:p w14:paraId="2E0FA0D9" w14:textId="77777777" w:rsidR="00365719" w:rsidRDefault="00000000">
      <w:r>
        <w:rPr>
          <w:b/>
        </w:rPr>
        <w:lastRenderedPageBreak/>
        <w:t xml:space="preserve">Steps: </w:t>
      </w:r>
      <w:r>
        <w:t>Keep the two-letter country-code portion as a separate Country Code column.</w:t>
      </w:r>
    </w:p>
    <w:p w14:paraId="289A6067" w14:textId="77777777" w:rsidR="00365719" w:rsidRDefault="00000000">
      <w:r>
        <w:rPr>
          <w:b/>
        </w:rPr>
        <w:t xml:space="preserve">Result: </w:t>
      </w:r>
      <w:r>
        <w:t>Country codes remain available for analysis.</w:t>
      </w:r>
    </w:p>
    <w:p w14:paraId="45711267" w14:textId="77777777" w:rsidR="00365719" w:rsidRDefault="00000000">
      <w:pPr>
        <w:spacing w:before="120"/>
      </w:pPr>
      <w:r>
        <w:rPr>
          <w:b/>
          <w:sz w:val="23"/>
        </w:rPr>
        <w:t>4.4. Merge Brand Name and Product Name into Product Brand</w:t>
      </w:r>
    </w:p>
    <w:p w14:paraId="1DDBE218" w14:textId="77777777" w:rsidR="00365719" w:rsidRDefault="00000000">
      <w:r>
        <w:rPr>
          <w:b/>
        </w:rPr>
        <w:t xml:space="preserve">Excel Ribbon / Menu: </w:t>
      </w:r>
      <w:r>
        <w:t>Insert a new column named Product Brand</w:t>
      </w:r>
    </w:p>
    <w:p w14:paraId="177D830B" w14:textId="77777777" w:rsidR="00365719" w:rsidRDefault="00000000">
      <w:r>
        <w:rPr>
          <w:b/>
        </w:rPr>
        <w:t xml:space="preserve">Steps: </w:t>
      </w:r>
      <w:r>
        <w:t>Enter the formula in the first row and fill it down through the dataset.</w:t>
      </w:r>
    </w:p>
    <w:p w14:paraId="45190C0C" w14:textId="77777777" w:rsidR="00365719" w:rsidRDefault="00000000">
      <w:r>
        <w:rPr>
          <w:b/>
        </w:rPr>
        <w:t xml:space="preserve">Formula: </w:t>
      </w:r>
      <w:r>
        <w:rPr>
          <w:rFonts w:ascii="Consolas" w:hAnsi="Consolas"/>
          <w:sz w:val="18"/>
        </w:rPr>
        <w:t>=</w:t>
      </w:r>
      <w:proofErr w:type="gramStart"/>
      <w:r>
        <w:rPr>
          <w:rFonts w:ascii="Consolas" w:hAnsi="Consolas"/>
          <w:sz w:val="18"/>
        </w:rPr>
        <w:t>CONCATENATE(</w:t>
      </w:r>
      <w:proofErr w:type="gramEnd"/>
      <w:r>
        <w:rPr>
          <w:rFonts w:ascii="Consolas" w:hAnsi="Consolas"/>
          <w:sz w:val="18"/>
        </w:rPr>
        <w:t xml:space="preserve">C2," - </w:t>
      </w:r>
      <w:proofErr w:type="gramStart"/>
      <w:r>
        <w:rPr>
          <w:rFonts w:ascii="Consolas" w:hAnsi="Consolas"/>
          <w:sz w:val="18"/>
        </w:rPr>
        <w:t>",B</w:t>
      </w:r>
      <w:proofErr w:type="gramEnd"/>
      <w:r>
        <w:rPr>
          <w:rFonts w:ascii="Consolas" w:hAnsi="Consolas"/>
          <w:sz w:val="18"/>
        </w:rPr>
        <w:t>2)</w:t>
      </w:r>
    </w:p>
    <w:p w14:paraId="6CEFF409" w14:textId="77777777" w:rsidR="00365719" w:rsidRDefault="00000000">
      <w:r>
        <w:rPr>
          <w:b/>
        </w:rPr>
        <w:t xml:space="preserve">Result: </w:t>
      </w:r>
      <w:r>
        <w:t>Creates values such as "Dell - Laptop" and "Nike - Sneakers".</w:t>
      </w:r>
    </w:p>
    <w:p w14:paraId="4C71E8A4" w14:textId="77777777" w:rsidR="00365719" w:rsidRDefault="00000000">
      <w:r>
        <w:rPr>
          <w:b/>
        </w:rPr>
        <w:t xml:space="preserve">Formula </w:t>
      </w:r>
      <w:proofErr w:type="gramStart"/>
      <w:r>
        <w:rPr>
          <w:b/>
        </w:rPr>
        <w:t>note</w:t>
      </w:r>
      <w:proofErr w:type="gramEnd"/>
      <w:r>
        <w:rPr>
          <w:b/>
        </w:rPr>
        <w:t xml:space="preserve">: </w:t>
      </w:r>
      <w:r>
        <w:t>The CONCATENATE function is the formula used in this assignment for the merge operation. The ampersand operator (&amp;) can perform the same type of concatenation, but it is not the formula documented as used here.</w:t>
      </w:r>
    </w:p>
    <w:p w14:paraId="48F6C0A8" w14:textId="77777777" w:rsidR="00365719" w:rsidRDefault="00000000">
      <w:pPr>
        <w:spacing w:before="180"/>
      </w:pPr>
      <w:r>
        <w:rPr>
          <w:b/>
          <w:sz w:val="30"/>
        </w:rPr>
        <w:t>5. Number Formatting</w:t>
      </w:r>
    </w:p>
    <w:p w14:paraId="3D49C825" w14:textId="77777777" w:rsidR="00365719" w:rsidRDefault="00000000">
      <w:pPr>
        <w:spacing w:before="120"/>
      </w:pPr>
      <w:r>
        <w:rPr>
          <w:b/>
          <w:sz w:val="23"/>
        </w:rPr>
        <w:t>5.1. Format Price as Currency</w:t>
      </w:r>
    </w:p>
    <w:p w14:paraId="5290087C" w14:textId="77777777" w:rsidR="00365719" w:rsidRDefault="00000000">
      <w:r>
        <w:rPr>
          <w:b/>
        </w:rPr>
        <w:t xml:space="preserve">Excel Ribbon / Menu: </w:t>
      </w:r>
      <w:r>
        <w:t>Home → Number → Currency / More Number Formats</w:t>
      </w:r>
    </w:p>
    <w:p w14:paraId="7AA25D1A" w14:textId="77777777" w:rsidR="00365719" w:rsidRDefault="00000000">
      <w:r>
        <w:rPr>
          <w:b/>
        </w:rPr>
        <w:t xml:space="preserve">Steps: </w:t>
      </w:r>
      <w:r>
        <w:t>Select the cleaned Price field and apply Currency formatting with two decimal places.</w:t>
      </w:r>
    </w:p>
    <w:p w14:paraId="41DAA967" w14:textId="77777777" w:rsidR="00365719" w:rsidRDefault="00000000">
      <w:r>
        <w:rPr>
          <w:b/>
        </w:rPr>
        <w:t xml:space="preserve">Result: </w:t>
      </w:r>
      <w:r>
        <w:t>Price values are presented consistently as currency.</w:t>
      </w:r>
    </w:p>
    <w:p w14:paraId="7CA1B11A" w14:textId="77777777" w:rsidR="00365719" w:rsidRDefault="00000000">
      <w:pPr>
        <w:spacing w:before="120"/>
      </w:pPr>
      <w:r>
        <w:rPr>
          <w:b/>
          <w:sz w:val="23"/>
        </w:rPr>
        <w:t>5.2. Format Manufacturing Date</w:t>
      </w:r>
    </w:p>
    <w:p w14:paraId="621426BB" w14:textId="77777777" w:rsidR="00365719" w:rsidRDefault="00000000">
      <w:r>
        <w:rPr>
          <w:b/>
        </w:rPr>
        <w:t xml:space="preserve">Excel Ribbon / Menu: </w:t>
      </w:r>
      <w:r>
        <w:t>Home → Number → More Number Formats → Custom</w:t>
      </w:r>
    </w:p>
    <w:p w14:paraId="3A1ED08A" w14:textId="77777777" w:rsidR="00365719" w:rsidRDefault="00000000">
      <w:r>
        <w:rPr>
          <w:b/>
        </w:rPr>
        <w:t xml:space="preserve">Steps: </w:t>
      </w:r>
      <w:r>
        <w:t>Select Manufacturing Date and use the custom format dd-mm-</w:t>
      </w:r>
      <w:proofErr w:type="spellStart"/>
      <w:r>
        <w:t>yyyy</w:t>
      </w:r>
      <w:proofErr w:type="spellEnd"/>
      <w:r>
        <w:t>.</w:t>
      </w:r>
    </w:p>
    <w:p w14:paraId="4B331A98" w14:textId="77777777" w:rsidR="00365719" w:rsidRDefault="00000000">
      <w:r>
        <w:rPr>
          <w:b/>
        </w:rPr>
        <w:t xml:space="preserve">Formula: </w:t>
      </w:r>
      <w:r>
        <w:rPr>
          <w:rFonts w:ascii="Consolas" w:hAnsi="Consolas"/>
          <w:sz w:val="18"/>
        </w:rPr>
        <w:t>Custom format: dd-mm-</w:t>
      </w:r>
      <w:proofErr w:type="spellStart"/>
      <w:r>
        <w:rPr>
          <w:rFonts w:ascii="Consolas" w:hAnsi="Consolas"/>
          <w:sz w:val="18"/>
        </w:rPr>
        <w:t>yyyy</w:t>
      </w:r>
      <w:proofErr w:type="spellEnd"/>
    </w:p>
    <w:p w14:paraId="0290189B" w14:textId="77777777" w:rsidR="00365719" w:rsidRDefault="00000000">
      <w:r>
        <w:rPr>
          <w:b/>
        </w:rPr>
        <w:t xml:space="preserve">Result: </w:t>
      </w:r>
      <w:r>
        <w:t>Dates display in the required DD-MM-YYYY format.</w:t>
      </w:r>
    </w:p>
    <w:p w14:paraId="6D0CAE8C" w14:textId="77777777" w:rsidR="00365719" w:rsidRDefault="00000000">
      <w:pPr>
        <w:spacing w:before="180"/>
      </w:pPr>
      <w:r>
        <w:rPr>
          <w:b/>
          <w:sz w:val="30"/>
        </w:rPr>
        <w:t>6. Conditional Formatting</w:t>
      </w:r>
    </w:p>
    <w:p w14:paraId="1A913291" w14:textId="77777777" w:rsidR="00365719" w:rsidRDefault="00000000">
      <w:pPr>
        <w:spacing w:before="120"/>
      </w:pPr>
      <w:r>
        <w:rPr>
          <w:b/>
          <w:sz w:val="23"/>
        </w:rPr>
        <w:t>6.1. Apply Price data bars</w:t>
      </w:r>
    </w:p>
    <w:p w14:paraId="4F4D98E6" w14:textId="77777777" w:rsidR="00365719" w:rsidRDefault="00000000">
      <w:r>
        <w:rPr>
          <w:b/>
        </w:rPr>
        <w:t xml:space="preserve">Excel Ribbon / Menu: </w:t>
      </w:r>
      <w:r>
        <w:t>Home → Conditional Formatting → Data Bars</w:t>
      </w:r>
    </w:p>
    <w:p w14:paraId="6EEFA08B" w14:textId="77777777" w:rsidR="00365719" w:rsidRDefault="00000000">
      <w:r>
        <w:rPr>
          <w:b/>
        </w:rPr>
        <w:t xml:space="preserve">Steps: </w:t>
      </w:r>
      <w:r>
        <w:t>Select the Price column and choose a Data Bar option.</w:t>
      </w:r>
    </w:p>
    <w:p w14:paraId="79EEF166" w14:textId="77777777" w:rsidR="00365719" w:rsidRDefault="00000000">
      <w:r>
        <w:rPr>
          <w:b/>
        </w:rPr>
        <w:t xml:space="preserve">Result: </w:t>
      </w:r>
      <w:r>
        <w:t>Price values receive visual bars that make relative values easier to compare.</w:t>
      </w:r>
    </w:p>
    <w:p w14:paraId="5EAFCE77" w14:textId="77777777" w:rsidR="00365719" w:rsidRDefault="00000000">
      <w:pPr>
        <w:spacing w:before="120"/>
      </w:pPr>
      <w:r>
        <w:rPr>
          <w:b/>
          <w:sz w:val="23"/>
        </w:rPr>
        <w:t>6.2. Highlight Electronics</w:t>
      </w:r>
    </w:p>
    <w:p w14:paraId="1990812D" w14:textId="77777777" w:rsidR="00365719" w:rsidRDefault="00000000">
      <w:r>
        <w:rPr>
          <w:b/>
        </w:rPr>
        <w:t xml:space="preserve">Excel Ribbon / Menu: </w:t>
      </w:r>
      <w:r>
        <w:t>Home → Conditional Formatting → New Rule → Format only cells that contain</w:t>
      </w:r>
    </w:p>
    <w:p w14:paraId="57B85BEF" w14:textId="77777777" w:rsidR="00365719" w:rsidRDefault="00000000">
      <w:r>
        <w:rPr>
          <w:b/>
        </w:rPr>
        <w:t xml:space="preserve">Steps: </w:t>
      </w:r>
      <w:r>
        <w:t>Set the rule to Cell Value equal to "Electronics", select a fill format, and click OK.</w:t>
      </w:r>
    </w:p>
    <w:p w14:paraId="56ABCFB1" w14:textId="77777777" w:rsidR="00365719" w:rsidRDefault="00000000">
      <w:r>
        <w:rPr>
          <w:b/>
        </w:rPr>
        <w:lastRenderedPageBreak/>
        <w:t xml:space="preserve">Formula: </w:t>
      </w:r>
      <w:r>
        <w:rPr>
          <w:rFonts w:ascii="Consolas" w:hAnsi="Consolas"/>
          <w:sz w:val="18"/>
        </w:rPr>
        <w:t>Alternative formula rule: =$F2="Electronics"</w:t>
      </w:r>
    </w:p>
    <w:p w14:paraId="184B9A69" w14:textId="77777777" w:rsidR="00365719" w:rsidRDefault="00000000">
      <w:r>
        <w:rPr>
          <w:b/>
        </w:rPr>
        <w:t xml:space="preserve">Result: </w:t>
      </w:r>
      <w:r>
        <w:t>Electronics category cells are highlighted automatically.</w:t>
      </w:r>
    </w:p>
    <w:p w14:paraId="276F7135" w14:textId="77777777" w:rsidR="00365719" w:rsidRDefault="00000000">
      <w:pPr>
        <w:spacing w:before="180"/>
      </w:pPr>
      <w:r>
        <w:rPr>
          <w:b/>
          <w:sz w:val="30"/>
        </w:rPr>
        <w:t>End-to-End Workflow</w:t>
      </w:r>
    </w:p>
    <w:p w14:paraId="7956C788" w14:textId="77777777" w:rsidR="00365719" w:rsidRDefault="00000000">
      <w:pPr>
        <w:pStyle w:val="ListNumber"/>
      </w:pPr>
      <w:r>
        <w:t>Read the Instructions sheet and identify each required transformation.</w:t>
      </w:r>
    </w:p>
    <w:p w14:paraId="11319EFA" w14:textId="77777777" w:rsidR="00365719" w:rsidRDefault="00000000">
      <w:pPr>
        <w:pStyle w:val="ListNumber"/>
      </w:pPr>
      <w:r>
        <w:t>Inspect the Dataset for blanks and inconsistent values.</w:t>
      </w:r>
    </w:p>
    <w:p w14:paraId="37AC85F5" w14:textId="77777777" w:rsidR="00365719" w:rsidRDefault="00000000">
      <w:pPr>
        <w:pStyle w:val="ListNumber"/>
      </w:pPr>
      <w:r>
        <w:t xml:space="preserve">Use Go </w:t>
      </w:r>
      <w:proofErr w:type="gramStart"/>
      <w:r>
        <w:t>To</w:t>
      </w:r>
      <w:proofErr w:type="gramEnd"/>
      <w:r>
        <w:t xml:space="preserve"> Special → Blanks to identify missing Price and Category values.</w:t>
      </w:r>
    </w:p>
    <w:p w14:paraId="709BD720" w14:textId="77777777" w:rsidR="00365719" w:rsidRDefault="00000000">
      <w:pPr>
        <w:pStyle w:val="ListNumber"/>
      </w:pPr>
      <w:r>
        <w:t>Use IF formulas to display "N/A" for missing values.</w:t>
      </w:r>
    </w:p>
    <w:p w14:paraId="2598DFA3" w14:textId="77777777" w:rsidR="00365719" w:rsidRDefault="00000000">
      <w:pPr>
        <w:pStyle w:val="ListNumber"/>
      </w:pPr>
      <w:r>
        <w:t>Find inconsistent Product Name capitalization and standardize it with Find &amp; Replace.</w:t>
      </w:r>
    </w:p>
    <w:p w14:paraId="74C8312D" w14:textId="77777777" w:rsidR="00365719" w:rsidRDefault="00000000">
      <w:pPr>
        <w:pStyle w:val="ListNumber"/>
      </w:pPr>
      <w:r>
        <w:t>Find the Category typo "</w:t>
      </w:r>
      <w:proofErr w:type="spellStart"/>
      <w:r>
        <w:t>Electroni</w:t>
      </w:r>
      <w:proofErr w:type="spellEnd"/>
      <w:r>
        <w:t>" and replace it with "Electronics".</w:t>
      </w:r>
    </w:p>
    <w:p w14:paraId="3F1377B2" w14:textId="77777777" w:rsidR="00365719" w:rsidRDefault="00000000">
      <w:pPr>
        <w:pStyle w:val="ListNumber"/>
      </w:pPr>
      <w:r>
        <w:t>Remove exact duplicate rows using all columns.</w:t>
      </w:r>
    </w:p>
    <w:p w14:paraId="68E3B450" w14:textId="77777777" w:rsidR="00365719" w:rsidRDefault="00000000">
      <w:pPr>
        <w:pStyle w:val="ListNumber"/>
      </w:pPr>
      <w:r>
        <w:t>Split Product ID with Text to Columns using the hyphen delimiter.</w:t>
      </w:r>
    </w:p>
    <w:p w14:paraId="02895A4D" w14:textId="77777777" w:rsidR="00365719" w:rsidRDefault="00000000">
      <w:pPr>
        <w:pStyle w:val="ListNumber"/>
      </w:pPr>
      <w:r>
        <w:t>Create Manufacturing Date and Country Code fields.</w:t>
      </w:r>
    </w:p>
    <w:p w14:paraId="6A59EB66" w14:textId="77777777" w:rsidR="00365719" w:rsidRDefault="00000000">
      <w:pPr>
        <w:pStyle w:val="ListNumber"/>
      </w:pPr>
      <w:r>
        <w:t>Merge Brand Name and Product Name using =</w:t>
      </w:r>
      <w:proofErr w:type="gramStart"/>
      <w:r>
        <w:t>CONCATENATE(</w:t>
      </w:r>
      <w:proofErr w:type="gramEnd"/>
      <w:r>
        <w:t xml:space="preserve">C2," - </w:t>
      </w:r>
      <w:proofErr w:type="gramStart"/>
      <w:r>
        <w:t>",B</w:t>
      </w:r>
      <w:proofErr w:type="gramEnd"/>
      <w:r>
        <w:t>2).</w:t>
      </w:r>
    </w:p>
    <w:p w14:paraId="16A8A770" w14:textId="77777777" w:rsidR="00365719" w:rsidRDefault="00000000">
      <w:pPr>
        <w:pStyle w:val="ListNumber"/>
      </w:pPr>
      <w:r>
        <w:t>Apply Currency formatting to Price and DD-MM-YYYY formatting to Manufacturing Date.</w:t>
      </w:r>
    </w:p>
    <w:p w14:paraId="5F2C3613" w14:textId="77777777" w:rsidR="00365719" w:rsidRDefault="00000000">
      <w:pPr>
        <w:pStyle w:val="ListNumber"/>
      </w:pPr>
      <w:r>
        <w:t>Apply Price data bars and an Electronics conditional-formatting rule.</w:t>
      </w:r>
    </w:p>
    <w:p w14:paraId="3E234E32" w14:textId="77777777" w:rsidR="00365719" w:rsidRDefault="00000000">
      <w:pPr>
        <w:pStyle w:val="ListNumber"/>
      </w:pPr>
      <w:r>
        <w:t>Perform a final quality check.</w:t>
      </w:r>
    </w:p>
    <w:p w14:paraId="6B7B9F17" w14:textId="77777777" w:rsidR="00365719" w:rsidRDefault="00000000">
      <w:pPr>
        <w:spacing w:before="180"/>
      </w:pPr>
      <w:r>
        <w:rPr>
          <w:b/>
          <w:sz w:val="30"/>
        </w:rPr>
        <w:t>Formula &amp; Excel Tool Summary</w:t>
      </w:r>
    </w:p>
    <w:tbl>
      <w:tblPr>
        <w:tblStyle w:val="TableGrid"/>
        <w:tblW w:w="0" w:type="auto"/>
        <w:jc w:val="center"/>
        <w:tblLook w:val="04A0" w:firstRow="1" w:lastRow="0" w:firstColumn="1" w:lastColumn="0" w:noHBand="0" w:noVBand="1"/>
      </w:tblPr>
      <w:tblGrid>
        <w:gridCol w:w="2304"/>
        <w:gridCol w:w="3600"/>
        <w:gridCol w:w="4320"/>
      </w:tblGrid>
      <w:tr w:rsidR="00365719" w14:paraId="432ECF7A" w14:textId="77777777">
        <w:trPr>
          <w:jc w:val="center"/>
        </w:trPr>
        <w:tc>
          <w:tcPr>
            <w:tcW w:w="2304" w:type="dxa"/>
            <w:shd w:val="clear" w:color="auto" w:fill="1F4E78"/>
            <w:vAlign w:val="center"/>
          </w:tcPr>
          <w:p w14:paraId="009327C6" w14:textId="77777777" w:rsidR="00365719" w:rsidRDefault="00000000">
            <w:r>
              <w:rPr>
                <w:b/>
                <w:sz w:val="18"/>
              </w:rPr>
              <w:t>Formula / Tool</w:t>
            </w:r>
          </w:p>
        </w:tc>
        <w:tc>
          <w:tcPr>
            <w:tcW w:w="3600" w:type="dxa"/>
            <w:shd w:val="clear" w:color="auto" w:fill="1F4E78"/>
            <w:vAlign w:val="center"/>
          </w:tcPr>
          <w:p w14:paraId="2869987E" w14:textId="77777777" w:rsidR="00365719" w:rsidRDefault="00000000">
            <w:r>
              <w:rPr>
                <w:b/>
                <w:sz w:val="18"/>
              </w:rPr>
              <w:t>Purpose</w:t>
            </w:r>
          </w:p>
        </w:tc>
        <w:tc>
          <w:tcPr>
            <w:tcW w:w="4320" w:type="dxa"/>
            <w:shd w:val="clear" w:color="auto" w:fill="1F4E78"/>
            <w:vAlign w:val="center"/>
          </w:tcPr>
          <w:p w14:paraId="760BF123" w14:textId="77777777" w:rsidR="00365719" w:rsidRDefault="00000000">
            <w:r>
              <w:rPr>
                <w:b/>
                <w:sz w:val="18"/>
              </w:rPr>
              <w:t>Example</w:t>
            </w:r>
          </w:p>
        </w:tc>
      </w:tr>
      <w:tr w:rsidR="00365719" w14:paraId="483EC4E2" w14:textId="77777777">
        <w:trPr>
          <w:jc w:val="center"/>
        </w:trPr>
        <w:tc>
          <w:tcPr>
            <w:tcW w:w="2304" w:type="dxa"/>
            <w:vAlign w:val="center"/>
          </w:tcPr>
          <w:p w14:paraId="75DA5202" w14:textId="77777777" w:rsidR="00365719" w:rsidRDefault="00000000">
            <w:proofErr w:type="gramStart"/>
            <w:r>
              <w:rPr>
                <w:sz w:val="18"/>
              </w:rPr>
              <w:t>IF(</w:t>
            </w:r>
            <w:proofErr w:type="gramEnd"/>
            <w:r>
              <w:rPr>
                <w:sz w:val="18"/>
              </w:rPr>
              <w:t>)</w:t>
            </w:r>
          </w:p>
        </w:tc>
        <w:tc>
          <w:tcPr>
            <w:tcW w:w="3600" w:type="dxa"/>
            <w:vAlign w:val="center"/>
          </w:tcPr>
          <w:p w14:paraId="53891CFF" w14:textId="77777777" w:rsidR="00365719" w:rsidRDefault="00000000">
            <w:r>
              <w:rPr>
                <w:sz w:val="18"/>
              </w:rPr>
              <w:t>Display N/A when a cell is blank</w:t>
            </w:r>
          </w:p>
        </w:tc>
        <w:tc>
          <w:tcPr>
            <w:tcW w:w="4320" w:type="dxa"/>
            <w:vAlign w:val="center"/>
          </w:tcPr>
          <w:p w14:paraId="4E2A4FA8" w14:textId="77777777" w:rsidR="00365719" w:rsidRDefault="00000000">
            <w:r>
              <w:rPr>
                <w:sz w:val="18"/>
              </w:rPr>
              <w:t>=IF(D2="","N/A</w:t>
            </w:r>
            <w:proofErr w:type="gramStart"/>
            <w:r>
              <w:rPr>
                <w:sz w:val="18"/>
              </w:rPr>
              <w:t>",D</w:t>
            </w:r>
            <w:proofErr w:type="gramEnd"/>
            <w:r>
              <w:rPr>
                <w:sz w:val="18"/>
              </w:rPr>
              <w:t>2)</w:t>
            </w:r>
          </w:p>
        </w:tc>
      </w:tr>
      <w:tr w:rsidR="00365719" w14:paraId="3A0E7200" w14:textId="77777777">
        <w:trPr>
          <w:jc w:val="center"/>
        </w:trPr>
        <w:tc>
          <w:tcPr>
            <w:tcW w:w="2304" w:type="dxa"/>
            <w:vAlign w:val="center"/>
          </w:tcPr>
          <w:p w14:paraId="2B13FEAD" w14:textId="77777777" w:rsidR="00365719" w:rsidRDefault="00000000">
            <w:proofErr w:type="gramStart"/>
            <w:r>
              <w:rPr>
                <w:sz w:val="18"/>
              </w:rPr>
              <w:t>IF(</w:t>
            </w:r>
            <w:proofErr w:type="gramEnd"/>
            <w:r>
              <w:rPr>
                <w:sz w:val="18"/>
              </w:rPr>
              <w:t>)</w:t>
            </w:r>
          </w:p>
        </w:tc>
        <w:tc>
          <w:tcPr>
            <w:tcW w:w="3600" w:type="dxa"/>
            <w:vAlign w:val="center"/>
          </w:tcPr>
          <w:p w14:paraId="391DEDE4" w14:textId="77777777" w:rsidR="00365719" w:rsidRDefault="00000000">
            <w:r>
              <w:rPr>
                <w:sz w:val="18"/>
              </w:rPr>
              <w:t>Display "Not Available" when Category is blank</w:t>
            </w:r>
          </w:p>
        </w:tc>
        <w:tc>
          <w:tcPr>
            <w:tcW w:w="4320" w:type="dxa"/>
            <w:vAlign w:val="center"/>
          </w:tcPr>
          <w:p w14:paraId="4C3C22C3" w14:textId="77777777" w:rsidR="00365719" w:rsidRDefault="00000000">
            <w:r>
              <w:rPr>
                <w:sz w:val="18"/>
              </w:rPr>
              <w:t>=IF(ISBLANK(F2),"Not Available</w:t>
            </w:r>
            <w:proofErr w:type="gramStart"/>
            <w:r>
              <w:rPr>
                <w:sz w:val="18"/>
              </w:rPr>
              <w:t>",F</w:t>
            </w:r>
            <w:proofErr w:type="gramEnd"/>
            <w:r>
              <w:rPr>
                <w:sz w:val="18"/>
              </w:rPr>
              <w:t>2)</w:t>
            </w:r>
          </w:p>
        </w:tc>
      </w:tr>
      <w:tr w:rsidR="00365719" w14:paraId="6730C5F3" w14:textId="77777777">
        <w:trPr>
          <w:jc w:val="center"/>
        </w:trPr>
        <w:tc>
          <w:tcPr>
            <w:tcW w:w="2304" w:type="dxa"/>
            <w:vAlign w:val="center"/>
          </w:tcPr>
          <w:p w14:paraId="573837B3" w14:textId="77777777" w:rsidR="00365719" w:rsidRDefault="00000000">
            <w:proofErr w:type="gramStart"/>
            <w:r>
              <w:rPr>
                <w:sz w:val="18"/>
              </w:rPr>
              <w:t>PROPER(</w:t>
            </w:r>
            <w:proofErr w:type="gramEnd"/>
            <w:r>
              <w:rPr>
                <w:sz w:val="18"/>
              </w:rPr>
              <w:t>)</w:t>
            </w:r>
          </w:p>
        </w:tc>
        <w:tc>
          <w:tcPr>
            <w:tcW w:w="3600" w:type="dxa"/>
            <w:vAlign w:val="center"/>
          </w:tcPr>
          <w:p w14:paraId="22BDB5BB" w14:textId="77777777" w:rsidR="00365719" w:rsidRDefault="00000000">
            <w:r>
              <w:rPr>
                <w:sz w:val="18"/>
              </w:rPr>
              <w:t>Standardize capitalization</w:t>
            </w:r>
          </w:p>
        </w:tc>
        <w:tc>
          <w:tcPr>
            <w:tcW w:w="4320" w:type="dxa"/>
            <w:vAlign w:val="center"/>
          </w:tcPr>
          <w:p w14:paraId="62F18965" w14:textId="77777777" w:rsidR="00365719" w:rsidRDefault="00000000">
            <w:r>
              <w:rPr>
                <w:sz w:val="18"/>
              </w:rPr>
              <w:t>=PROPER(B2)</w:t>
            </w:r>
          </w:p>
        </w:tc>
      </w:tr>
      <w:tr w:rsidR="00365719" w14:paraId="3911A980" w14:textId="77777777">
        <w:trPr>
          <w:jc w:val="center"/>
        </w:trPr>
        <w:tc>
          <w:tcPr>
            <w:tcW w:w="2304" w:type="dxa"/>
            <w:vAlign w:val="center"/>
          </w:tcPr>
          <w:p w14:paraId="5526E872" w14:textId="77777777" w:rsidR="00365719" w:rsidRDefault="00000000">
            <w:proofErr w:type="gramStart"/>
            <w:r>
              <w:rPr>
                <w:sz w:val="18"/>
              </w:rPr>
              <w:t>CONCATENATE(</w:t>
            </w:r>
            <w:proofErr w:type="gramEnd"/>
            <w:r>
              <w:rPr>
                <w:sz w:val="18"/>
              </w:rPr>
              <w:t>)</w:t>
            </w:r>
          </w:p>
        </w:tc>
        <w:tc>
          <w:tcPr>
            <w:tcW w:w="3600" w:type="dxa"/>
            <w:vAlign w:val="center"/>
          </w:tcPr>
          <w:p w14:paraId="50B05034" w14:textId="77777777" w:rsidR="00365719" w:rsidRDefault="00000000">
            <w:r>
              <w:rPr>
                <w:sz w:val="18"/>
              </w:rPr>
              <w:t>Merge Brand Name and Product Name</w:t>
            </w:r>
          </w:p>
        </w:tc>
        <w:tc>
          <w:tcPr>
            <w:tcW w:w="4320" w:type="dxa"/>
            <w:vAlign w:val="center"/>
          </w:tcPr>
          <w:p w14:paraId="1701BF39" w14:textId="77777777" w:rsidR="00365719" w:rsidRDefault="00000000">
            <w:r>
              <w:rPr>
                <w:sz w:val="18"/>
              </w:rPr>
              <w:t>=</w:t>
            </w:r>
            <w:proofErr w:type="gramStart"/>
            <w:r>
              <w:rPr>
                <w:sz w:val="18"/>
              </w:rPr>
              <w:t>CONCATENATE(</w:t>
            </w:r>
            <w:proofErr w:type="gramEnd"/>
            <w:r>
              <w:rPr>
                <w:sz w:val="18"/>
              </w:rPr>
              <w:t xml:space="preserve">C2," - </w:t>
            </w:r>
            <w:proofErr w:type="gramStart"/>
            <w:r>
              <w:rPr>
                <w:sz w:val="18"/>
              </w:rPr>
              <w:t>",B</w:t>
            </w:r>
            <w:proofErr w:type="gramEnd"/>
            <w:r>
              <w:rPr>
                <w:sz w:val="18"/>
              </w:rPr>
              <w:t>2)</w:t>
            </w:r>
          </w:p>
        </w:tc>
      </w:tr>
      <w:tr w:rsidR="00365719" w14:paraId="54B03107" w14:textId="77777777">
        <w:trPr>
          <w:jc w:val="center"/>
        </w:trPr>
        <w:tc>
          <w:tcPr>
            <w:tcW w:w="2304" w:type="dxa"/>
            <w:vAlign w:val="center"/>
          </w:tcPr>
          <w:p w14:paraId="75A06B63" w14:textId="77777777" w:rsidR="00365719" w:rsidRDefault="00000000">
            <w:proofErr w:type="gramStart"/>
            <w:r>
              <w:rPr>
                <w:sz w:val="18"/>
              </w:rPr>
              <w:t>DATE(</w:t>
            </w:r>
            <w:proofErr w:type="gramEnd"/>
            <w:r>
              <w:rPr>
                <w:sz w:val="18"/>
              </w:rPr>
              <w:t>)</w:t>
            </w:r>
          </w:p>
        </w:tc>
        <w:tc>
          <w:tcPr>
            <w:tcW w:w="3600" w:type="dxa"/>
            <w:vAlign w:val="center"/>
          </w:tcPr>
          <w:p w14:paraId="2644B7A4" w14:textId="77777777" w:rsidR="00365719" w:rsidRDefault="00000000">
            <w:r>
              <w:rPr>
                <w:sz w:val="18"/>
              </w:rPr>
              <w:t>Construct a real Excel date</w:t>
            </w:r>
          </w:p>
        </w:tc>
        <w:tc>
          <w:tcPr>
            <w:tcW w:w="4320" w:type="dxa"/>
            <w:vAlign w:val="center"/>
          </w:tcPr>
          <w:p w14:paraId="3545E007" w14:textId="77777777" w:rsidR="00365719" w:rsidRDefault="00000000">
            <w:r>
              <w:rPr>
                <w:sz w:val="18"/>
              </w:rPr>
              <w:t>=</w:t>
            </w:r>
            <w:proofErr w:type="gramStart"/>
            <w:r>
              <w:rPr>
                <w:sz w:val="18"/>
              </w:rPr>
              <w:t>DATE(2026,MONTH(...),DAY</w:t>
            </w:r>
            <w:proofErr w:type="gramEnd"/>
            <w:r>
              <w:rPr>
                <w:sz w:val="18"/>
              </w:rPr>
              <w:t>(...))</w:t>
            </w:r>
          </w:p>
        </w:tc>
      </w:tr>
      <w:tr w:rsidR="00365719" w14:paraId="7CBF6E8A" w14:textId="77777777">
        <w:trPr>
          <w:jc w:val="center"/>
        </w:trPr>
        <w:tc>
          <w:tcPr>
            <w:tcW w:w="2304" w:type="dxa"/>
            <w:vAlign w:val="center"/>
          </w:tcPr>
          <w:p w14:paraId="0655B423" w14:textId="77777777" w:rsidR="00365719" w:rsidRDefault="00000000">
            <w:proofErr w:type="gramStart"/>
            <w:r>
              <w:rPr>
                <w:sz w:val="18"/>
              </w:rPr>
              <w:t>DATEVALUE(</w:t>
            </w:r>
            <w:proofErr w:type="gramEnd"/>
            <w:r>
              <w:rPr>
                <w:sz w:val="18"/>
              </w:rPr>
              <w:t>)</w:t>
            </w:r>
          </w:p>
        </w:tc>
        <w:tc>
          <w:tcPr>
            <w:tcW w:w="3600" w:type="dxa"/>
            <w:vAlign w:val="center"/>
          </w:tcPr>
          <w:p w14:paraId="20EC46FB" w14:textId="77777777" w:rsidR="00365719" w:rsidRDefault="00000000">
            <w:r>
              <w:rPr>
                <w:sz w:val="18"/>
              </w:rPr>
              <w:t>Convert text date to Excel date</w:t>
            </w:r>
          </w:p>
        </w:tc>
        <w:tc>
          <w:tcPr>
            <w:tcW w:w="4320" w:type="dxa"/>
            <w:vAlign w:val="center"/>
          </w:tcPr>
          <w:p w14:paraId="236BE1BA" w14:textId="77777777" w:rsidR="00365719" w:rsidRDefault="00000000">
            <w:r>
              <w:rPr>
                <w:sz w:val="18"/>
              </w:rPr>
              <w:t>=DATEVALUE(B2&amp;"-2026")</w:t>
            </w:r>
          </w:p>
        </w:tc>
      </w:tr>
      <w:tr w:rsidR="00365719" w14:paraId="11364D92" w14:textId="77777777">
        <w:trPr>
          <w:jc w:val="center"/>
        </w:trPr>
        <w:tc>
          <w:tcPr>
            <w:tcW w:w="2304" w:type="dxa"/>
            <w:vAlign w:val="center"/>
          </w:tcPr>
          <w:p w14:paraId="57009965" w14:textId="77777777" w:rsidR="00365719" w:rsidRDefault="00000000">
            <w:r>
              <w:rPr>
                <w:sz w:val="18"/>
              </w:rPr>
              <w:t xml:space="preserve">Find &amp; </w:t>
            </w:r>
            <w:proofErr w:type="gramStart"/>
            <w:r>
              <w:rPr>
                <w:sz w:val="18"/>
              </w:rPr>
              <w:t>Replace</w:t>
            </w:r>
            <w:proofErr w:type="gramEnd"/>
          </w:p>
        </w:tc>
        <w:tc>
          <w:tcPr>
            <w:tcW w:w="3600" w:type="dxa"/>
            <w:vAlign w:val="center"/>
          </w:tcPr>
          <w:p w14:paraId="4D099BDF" w14:textId="77777777" w:rsidR="00365719" w:rsidRDefault="00000000">
            <w:r>
              <w:rPr>
                <w:sz w:val="18"/>
              </w:rPr>
              <w:t>Correct exact text errors</w:t>
            </w:r>
          </w:p>
        </w:tc>
        <w:tc>
          <w:tcPr>
            <w:tcW w:w="4320" w:type="dxa"/>
            <w:vAlign w:val="center"/>
          </w:tcPr>
          <w:p w14:paraId="04AD8E3C" w14:textId="77777777" w:rsidR="00365719" w:rsidRDefault="00000000">
            <w:proofErr w:type="spellStart"/>
            <w:r>
              <w:rPr>
                <w:sz w:val="18"/>
              </w:rPr>
              <w:t>Electroni</w:t>
            </w:r>
            <w:proofErr w:type="spellEnd"/>
            <w:r>
              <w:rPr>
                <w:sz w:val="18"/>
              </w:rPr>
              <w:t xml:space="preserve"> → Electronics</w:t>
            </w:r>
          </w:p>
        </w:tc>
      </w:tr>
      <w:tr w:rsidR="00365719" w14:paraId="4CDB33B6" w14:textId="77777777">
        <w:trPr>
          <w:jc w:val="center"/>
        </w:trPr>
        <w:tc>
          <w:tcPr>
            <w:tcW w:w="2304" w:type="dxa"/>
            <w:vAlign w:val="center"/>
          </w:tcPr>
          <w:p w14:paraId="6B4A8F3C" w14:textId="77777777" w:rsidR="00365719" w:rsidRDefault="00000000">
            <w:r>
              <w:rPr>
                <w:sz w:val="18"/>
              </w:rPr>
              <w:t>Remove Duplicates</w:t>
            </w:r>
          </w:p>
        </w:tc>
        <w:tc>
          <w:tcPr>
            <w:tcW w:w="3600" w:type="dxa"/>
            <w:vAlign w:val="center"/>
          </w:tcPr>
          <w:p w14:paraId="2665EFA7" w14:textId="77777777" w:rsidR="00365719" w:rsidRDefault="00000000">
            <w:r>
              <w:rPr>
                <w:sz w:val="18"/>
              </w:rPr>
              <w:t>Remove exact duplicate rows</w:t>
            </w:r>
          </w:p>
        </w:tc>
        <w:tc>
          <w:tcPr>
            <w:tcW w:w="4320" w:type="dxa"/>
            <w:vAlign w:val="center"/>
          </w:tcPr>
          <w:p w14:paraId="2FA7A113" w14:textId="77777777" w:rsidR="00365719" w:rsidRDefault="00000000">
            <w:r>
              <w:rPr>
                <w:sz w:val="18"/>
              </w:rPr>
              <w:t>Data → Remove Duplicates</w:t>
            </w:r>
          </w:p>
        </w:tc>
      </w:tr>
      <w:tr w:rsidR="00365719" w14:paraId="15885160" w14:textId="77777777">
        <w:trPr>
          <w:jc w:val="center"/>
        </w:trPr>
        <w:tc>
          <w:tcPr>
            <w:tcW w:w="2304" w:type="dxa"/>
            <w:vAlign w:val="center"/>
          </w:tcPr>
          <w:p w14:paraId="105BB6D8" w14:textId="77777777" w:rsidR="00365719" w:rsidRDefault="00000000">
            <w:r>
              <w:rPr>
                <w:sz w:val="18"/>
              </w:rPr>
              <w:t>Text to Columns</w:t>
            </w:r>
          </w:p>
        </w:tc>
        <w:tc>
          <w:tcPr>
            <w:tcW w:w="3600" w:type="dxa"/>
            <w:vAlign w:val="center"/>
          </w:tcPr>
          <w:p w14:paraId="29823B43" w14:textId="77777777" w:rsidR="00365719" w:rsidRDefault="00000000">
            <w:r>
              <w:rPr>
                <w:sz w:val="18"/>
              </w:rPr>
              <w:t>Split Product ID</w:t>
            </w:r>
          </w:p>
        </w:tc>
        <w:tc>
          <w:tcPr>
            <w:tcW w:w="4320" w:type="dxa"/>
            <w:vAlign w:val="center"/>
          </w:tcPr>
          <w:p w14:paraId="04283510" w14:textId="77777777" w:rsidR="00365719" w:rsidRDefault="00000000">
            <w:r>
              <w:rPr>
                <w:sz w:val="18"/>
              </w:rPr>
              <w:t>Delimiter: -</w:t>
            </w:r>
          </w:p>
        </w:tc>
      </w:tr>
      <w:tr w:rsidR="00365719" w14:paraId="5A75AE46" w14:textId="77777777">
        <w:trPr>
          <w:jc w:val="center"/>
        </w:trPr>
        <w:tc>
          <w:tcPr>
            <w:tcW w:w="2304" w:type="dxa"/>
            <w:vAlign w:val="center"/>
          </w:tcPr>
          <w:p w14:paraId="29A689F2" w14:textId="77777777" w:rsidR="00365719" w:rsidRDefault="00000000">
            <w:r>
              <w:rPr>
                <w:sz w:val="18"/>
              </w:rPr>
              <w:t>Conditional Formatting</w:t>
            </w:r>
          </w:p>
        </w:tc>
        <w:tc>
          <w:tcPr>
            <w:tcW w:w="3600" w:type="dxa"/>
            <w:vAlign w:val="center"/>
          </w:tcPr>
          <w:p w14:paraId="7506D9FC" w14:textId="77777777" w:rsidR="00365719" w:rsidRDefault="00000000">
            <w:r>
              <w:rPr>
                <w:sz w:val="18"/>
              </w:rPr>
              <w:t>Visualize / highlight data</w:t>
            </w:r>
          </w:p>
        </w:tc>
        <w:tc>
          <w:tcPr>
            <w:tcW w:w="4320" w:type="dxa"/>
            <w:vAlign w:val="center"/>
          </w:tcPr>
          <w:p w14:paraId="22E586EB" w14:textId="77777777" w:rsidR="00365719" w:rsidRDefault="00000000">
            <w:r>
              <w:rPr>
                <w:sz w:val="18"/>
              </w:rPr>
              <w:t>Data Bars; Electronics rule</w:t>
            </w:r>
          </w:p>
        </w:tc>
      </w:tr>
    </w:tbl>
    <w:p w14:paraId="6FABA984" w14:textId="77777777" w:rsidR="00365719" w:rsidRDefault="00365719"/>
    <w:p w14:paraId="279310FC" w14:textId="77777777" w:rsidR="00365719" w:rsidRDefault="00000000">
      <w:pPr>
        <w:spacing w:before="180"/>
      </w:pPr>
      <w:r>
        <w:rPr>
          <w:b/>
          <w:sz w:val="30"/>
        </w:rPr>
        <w:t>Final Quality-Control Checklist</w:t>
      </w:r>
    </w:p>
    <w:tbl>
      <w:tblPr>
        <w:tblStyle w:val="TableGrid"/>
        <w:tblW w:w="0" w:type="auto"/>
        <w:jc w:val="center"/>
        <w:tblLook w:val="04A0" w:firstRow="1" w:lastRow="0" w:firstColumn="1" w:lastColumn="0" w:noHBand="0" w:noVBand="1"/>
      </w:tblPr>
      <w:tblGrid>
        <w:gridCol w:w="3168"/>
        <w:gridCol w:w="7056"/>
      </w:tblGrid>
      <w:tr w:rsidR="00365719" w14:paraId="457CFB08" w14:textId="77777777">
        <w:trPr>
          <w:jc w:val="center"/>
        </w:trPr>
        <w:tc>
          <w:tcPr>
            <w:tcW w:w="3168" w:type="dxa"/>
            <w:shd w:val="clear" w:color="auto" w:fill="1F4E78"/>
            <w:vAlign w:val="center"/>
          </w:tcPr>
          <w:p w14:paraId="4FFF59E7" w14:textId="77777777" w:rsidR="00365719" w:rsidRDefault="00000000">
            <w:r>
              <w:rPr>
                <w:b/>
                <w:sz w:val="18"/>
              </w:rPr>
              <w:t>Check</w:t>
            </w:r>
          </w:p>
        </w:tc>
        <w:tc>
          <w:tcPr>
            <w:tcW w:w="7056" w:type="dxa"/>
            <w:shd w:val="clear" w:color="auto" w:fill="1F4E78"/>
            <w:vAlign w:val="center"/>
          </w:tcPr>
          <w:p w14:paraId="1228E244" w14:textId="77777777" w:rsidR="00365719" w:rsidRDefault="00000000">
            <w:r>
              <w:rPr>
                <w:b/>
                <w:sz w:val="18"/>
              </w:rPr>
              <w:t>Expected final state</w:t>
            </w:r>
          </w:p>
        </w:tc>
      </w:tr>
      <w:tr w:rsidR="00365719" w14:paraId="7596F9FB" w14:textId="77777777">
        <w:trPr>
          <w:jc w:val="center"/>
        </w:trPr>
        <w:tc>
          <w:tcPr>
            <w:tcW w:w="3168" w:type="dxa"/>
            <w:vAlign w:val="center"/>
          </w:tcPr>
          <w:p w14:paraId="66B741D0" w14:textId="77777777" w:rsidR="00365719" w:rsidRDefault="00000000">
            <w:r>
              <w:rPr>
                <w:sz w:val="18"/>
              </w:rPr>
              <w:t>Missing Price</w:t>
            </w:r>
          </w:p>
        </w:tc>
        <w:tc>
          <w:tcPr>
            <w:tcW w:w="7056" w:type="dxa"/>
            <w:vAlign w:val="center"/>
          </w:tcPr>
          <w:p w14:paraId="1F64B596" w14:textId="77777777" w:rsidR="00365719" w:rsidRDefault="00000000">
            <w:r>
              <w:rPr>
                <w:sz w:val="18"/>
              </w:rPr>
              <w:t>Missing values explicitly represented as N/A</w:t>
            </w:r>
          </w:p>
        </w:tc>
      </w:tr>
      <w:tr w:rsidR="00365719" w14:paraId="080E9420" w14:textId="77777777">
        <w:trPr>
          <w:jc w:val="center"/>
        </w:trPr>
        <w:tc>
          <w:tcPr>
            <w:tcW w:w="3168" w:type="dxa"/>
            <w:vAlign w:val="center"/>
          </w:tcPr>
          <w:p w14:paraId="3C00FEC1" w14:textId="77777777" w:rsidR="00365719" w:rsidRDefault="00000000">
            <w:r>
              <w:rPr>
                <w:sz w:val="18"/>
              </w:rPr>
              <w:t>Missing Category</w:t>
            </w:r>
          </w:p>
        </w:tc>
        <w:tc>
          <w:tcPr>
            <w:tcW w:w="7056" w:type="dxa"/>
            <w:vAlign w:val="center"/>
          </w:tcPr>
          <w:p w14:paraId="0D3A1399" w14:textId="77777777" w:rsidR="00365719" w:rsidRDefault="00000000">
            <w:r>
              <w:rPr>
                <w:sz w:val="18"/>
              </w:rPr>
              <w:t>Missing values explicitly represented as N/A</w:t>
            </w:r>
          </w:p>
        </w:tc>
      </w:tr>
      <w:tr w:rsidR="00365719" w14:paraId="441D0C8A" w14:textId="77777777">
        <w:trPr>
          <w:jc w:val="center"/>
        </w:trPr>
        <w:tc>
          <w:tcPr>
            <w:tcW w:w="3168" w:type="dxa"/>
            <w:vAlign w:val="center"/>
          </w:tcPr>
          <w:p w14:paraId="3255444D" w14:textId="77777777" w:rsidR="00365719" w:rsidRDefault="00000000">
            <w:r>
              <w:rPr>
                <w:sz w:val="18"/>
              </w:rPr>
              <w:t>Product Name</w:t>
            </w:r>
          </w:p>
        </w:tc>
        <w:tc>
          <w:tcPr>
            <w:tcW w:w="7056" w:type="dxa"/>
            <w:vAlign w:val="center"/>
          </w:tcPr>
          <w:p w14:paraId="0C2A0C0D" w14:textId="77777777" w:rsidR="00365719" w:rsidRDefault="00000000">
            <w:r>
              <w:rPr>
                <w:sz w:val="18"/>
              </w:rPr>
              <w:t>Consistent capitalization</w:t>
            </w:r>
          </w:p>
        </w:tc>
      </w:tr>
      <w:tr w:rsidR="00365719" w14:paraId="4FA25A94" w14:textId="77777777">
        <w:trPr>
          <w:jc w:val="center"/>
        </w:trPr>
        <w:tc>
          <w:tcPr>
            <w:tcW w:w="3168" w:type="dxa"/>
            <w:vAlign w:val="center"/>
          </w:tcPr>
          <w:p w14:paraId="2976DE5B" w14:textId="77777777" w:rsidR="00365719" w:rsidRDefault="00000000">
            <w:r>
              <w:rPr>
                <w:sz w:val="18"/>
              </w:rPr>
              <w:t>Category</w:t>
            </w:r>
          </w:p>
        </w:tc>
        <w:tc>
          <w:tcPr>
            <w:tcW w:w="7056" w:type="dxa"/>
            <w:vAlign w:val="center"/>
          </w:tcPr>
          <w:p w14:paraId="503D02D4" w14:textId="77777777" w:rsidR="00365719" w:rsidRDefault="00000000">
            <w:proofErr w:type="spellStart"/>
            <w:r>
              <w:rPr>
                <w:sz w:val="18"/>
              </w:rPr>
              <w:t>Electroni</w:t>
            </w:r>
            <w:proofErr w:type="spellEnd"/>
            <w:r>
              <w:rPr>
                <w:sz w:val="18"/>
              </w:rPr>
              <w:t xml:space="preserve"> corrected to Electronics</w:t>
            </w:r>
          </w:p>
        </w:tc>
      </w:tr>
      <w:tr w:rsidR="00365719" w14:paraId="0620448C" w14:textId="77777777">
        <w:trPr>
          <w:jc w:val="center"/>
        </w:trPr>
        <w:tc>
          <w:tcPr>
            <w:tcW w:w="3168" w:type="dxa"/>
            <w:vAlign w:val="center"/>
          </w:tcPr>
          <w:p w14:paraId="2279B842" w14:textId="77777777" w:rsidR="00365719" w:rsidRDefault="00000000">
            <w:r>
              <w:rPr>
                <w:sz w:val="18"/>
              </w:rPr>
              <w:t>Duplicates</w:t>
            </w:r>
          </w:p>
        </w:tc>
        <w:tc>
          <w:tcPr>
            <w:tcW w:w="7056" w:type="dxa"/>
            <w:vAlign w:val="center"/>
          </w:tcPr>
          <w:p w14:paraId="329E834F" w14:textId="77777777" w:rsidR="00365719" w:rsidRDefault="00000000">
            <w:r>
              <w:rPr>
                <w:sz w:val="18"/>
              </w:rPr>
              <w:t>3 exact duplicate rows removed</w:t>
            </w:r>
          </w:p>
        </w:tc>
      </w:tr>
      <w:tr w:rsidR="00365719" w14:paraId="1783E930" w14:textId="77777777">
        <w:trPr>
          <w:jc w:val="center"/>
        </w:trPr>
        <w:tc>
          <w:tcPr>
            <w:tcW w:w="3168" w:type="dxa"/>
            <w:vAlign w:val="center"/>
          </w:tcPr>
          <w:p w14:paraId="1EF24FFB" w14:textId="77777777" w:rsidR="00365719" w:rsidRDefault="00000000">
            <w:r>
              <w:rPr>
                <w:sz w:val="18"/>
              </w:rPr>
              <w:t>Product ID</w:t>
            </w:r>
          </w:p>
        </w:tc>
        <w:tc>
          <w:tcPr>
            <w:tcW w:w="7056" w:type="dxa"/>
            <w:vAlign w:val="center"/>
          </w:tcPr>
          <w:p w14:paraId="50F30E99" w14:textId="77777777" w:rsidR="00365719" w:rsidRDefault="00000000">
            <w:r>
              <w:rPr>
                <w:sz w:val="18"/>
              </w:rPr>
              <w:t>Split into Manufacturing Date and Country Code</w:t>
            </w:r>
          </w:p>
        </w:tc>
      </w:tr>
      <w:tr w:rsidR="00365719" w14:paraId="668E1E8B" w14:textId="77777777">
        <w:trPr>
          <w:jc w:val="center"/>
        </w:trPr>
        <w:tc>
          <w:tcPr>
            <w:tcW w:w="3168" w:type="dxa"/>
            <w:vAlign w:val="center"/>
          </w:tcPr>
          <w:p w14:paraId="3A95959A" w14:textId="77777777" w:rsidR="00365719" w:rsidRDefault="00000000">
            <w:r>
              <w:rPr>
                <w:sz w:val="18"/>
              </w:rPr>
              <w:t>Product Brand</w:t>
            </w:r>
          </w:p>
        </w:tc>
        <w:tc>
          <w:tcPr>
            <w:tcW w:w="7056" w:type="dxa"/>
            <w:vAlign w:val="center"/>
          </w:tcPr>
          <w:p w14:paraId="17991382" w14:textId="77777777" w:rsidR="00365719" w:rsidRDefault="00000000">
            <w:r>
              <w:rPr>
                <w:sz w:val="18"/>
              </w:rPr>
              <w:t xml:space="preserve">Created using </w:t>
            </w:r>
            <w:proofErr w:type="gramStart"/>
            <w:r>
              <w:rPr>
                <w:sz w:val="18"/>
              </w:rPr>
              <w:t>CONCATENATE(</w:t>
            </w:r>
            <w:proofErr w:type="gramEnd"/>
            <w:r>
              <w:rPr>
                <w:sz w:val="18"/>
              </w:rPr>
              <w:t>)</w:t>
            </w:r>
          </w:p>
        </w:tc>
      </w:tr>
      <w:tr w:rsidR="00365719" w14:paraId="3071401E" w14:textId="77777777">
        <w:trPr>
          <w:jc w:val="center"/>
        </w:trPr>
        <w:tc>
          <w:tcPr>
            <w:tcW w:w="3168" w:type="dxa"/>
            <w:vAlign w:val="center"/>
          </w:tcPr>
          <w:p w14:paraId="75369CCD" w14:textId="77777777" w:rsidR="00365719" w:rsidRDefault="00000000">
            <w:r>
              <w:rPr>
                <w:sz w:val="18"/>
              </w:rPr>
              <w:t>Price</w:t>
            </w:r>
          </w:p>
        </w:tc>
        <w:tc>
          <w:tcPr>
            <w:tcW w:w="7056" w:type="dxa"/>
            <w:vAlign w:val="center"/>
          </w:tcPr>
          <w:p w14:paraId="4B2A4A4D" w14:textId="77777777" w:rsidR="00365719" w:rsidRDefault="00000000">
            <w:r>
              <w:rPr>
                <w:sz w:val="18"/>
              </w:rPr>
              <w:t>Currency format applied</w:t>
            </w:r>
          </w:p>
        </w:tc>
      </w:tr>
      <w:tr w:rsidR="00365719" w14:paraId="16B64941" w14:textId="77777777">
        <w:trPr>
          <w:jc w:val="center"/>
        </w:trPr>
        <w:tc>
          <w:tcPr>
            <w:tcW w:w="3168" w:type="dxa"/>
            <w:vAlign w:val="center"/>
          </w:tcPr>
          <w:p w14:paraId="03B59811" w14:textId="77777777" w:rsidR="00365719" w:rsidRDefault="00000000">
            <w:r>
              <w:rPr>
                <w:sz w:val="18"/>
              </w:rPr>
              <w:t>Manufacturing Date</w:t>
            </w:r>
          </w:p>
        </w:tc>
        <w:tc>
          <w:tcPr>
            <w:tcW w:w="7056" w:type="dxa"/>
            <w:vAlign w:val="center"/>
          </w:tcPr>
          <w:p w14:paraId="68977D7E" w14:textId="77777777" w:rsidR="00365719" w:rsidRDefault="00000000">
            <w:r>
              <w:rPr>
                <w:sz w:val="18"/>
              </w:rPr>
              <w:t>DD-MM-YYYY display</w:t>
            </w:r>
          </w:p>
        </w:tc>
      </w:tr>
      <w:tr w:rsidR="00365719" w14:paraId="6A82CDD1" w14:textId="77777777">
        <w:trPr>
          <w:jc w:val="center"/>
        </w:trPr>
        <w:tc>
          <w:tcPr>
            <w:tcW w:w="3168" w:type="dxa"/>
            <w:vAlign w:val="center"/>
          </w:tcPr>
          <w:p w14:paraId="6A250D77" w14:textId="77777777" w:rsidR="00365719" w:rsidRDefault="00000000">
            <w:r>
              <w:rPr>
                <w:sz w:val="18"/>
              </w:rPr>
              <w:t>Conditional Formatting</w:t>
            </w:r>
          </w:p>
        </w:tc>
        <w:tc>
          <w:tcPr>
            <w:tcW w:w="7056" w:type="dxa"/>
            <w:vAlign w:val="center"/>
          </w:tcPr>
          <w:p w14:paraId="2A8279AE" w14:textId="77777777" w:rsidR="00365719" w:rsidRDefault="00000000">
            <w:r>
              <w:rPr>
                <w:sz w:val="18"/>
              </w:rPr>
              <w:t>Price data bars + Electronics highlight</w:t>
            </w:r>
          </w:p>
        </w:tc>
      </w:tr>
      <w:tr w:rsidR="00365719" w14:paraId="1D90371C" w14:textId="77777777">
        <w:trPr>
          <w:jc w:val="center"/>
        </w:trPr>
        <w:tc>
          <w:tcPr>
            <w:tcW w:w="3168" w:type="dxa"/>
            <w:vAlign w:val="center"/>
          </w:tcPr>
          <w:p w14:paraId="371EC150" w14:textId="77777777" w:rsidR="00365719" w:rsidRDefault="00000000">
            <w:r>
              <w:rPr>
                <w:sz w:val="18"/>
              </w:rPr>
              <w:t>Final record count</w:t>
            </w:r>
          </w:p>
        </w:tc>
        <w:tc>
          <w:tcPr>
            <w:tcW w:w="7056" w:type="dxa"/>
            <w:vAlign w:val="center"/>
          </w:tcPr>
          <w:p w14:paraId="31EAF39A" w14:textId="77777777" w:rsidR="00365719" w:rsidRDefault="00000000">
            <w:r>
              <w:rPr>
                <w:sz w:val="18"/>
              </w:rPr>
              <w:t>31 unique records</w:t>
            </w:r>
          </w:p>
        </w:tc>
      </w:tr>
    </w:tbl>
    <w:p w14:paraId="409EF0AF" w14:textId="77777777" w:rsidR="00365719" w:rsidRDefault="00365719"/>
    <w:p w14:paraId="61FF4399" w14:textId="77777777" w:rsidR="00BC4CEE" w:rsidRDefault="00BC4CEE" w:rsidP="00BC4CEE">
      <w:pPr>
        <w:spacing w:before="180"/>
        <w:rPr>
          <w:b/>
          <w:sz w:val="26"/>
        </w:rPr>
      </w:pPr>
    </w:p>
    <w:p w14:paraId="2E34B11C" w14:textId="77777777" w:rsidR="00BC4CEE" w:rsidRDefault="00BC4CEE" w:rsidP="00BC4CEE">
      <w:pPr>
        <w:spacing w:before="180"/>
        <w:rPr>
          <w:b/>
          <w:sz w:val="26"/>
        </w:rPr>
      </w:pPr>
    </w:p>
    <w:p w14:paraId="64797029" w14:textId="18D13D98" w:rsidR="00BC4CEE" w:rsidRDefault="00000000" w:rsidP="00BC4CEE">
      <w:pPr>
        <w:spacing w:before="180"/>
      </w:pPr>
      <w:r>
        <w:rPr>
          <w:b/>
          <w:sz w:val="26"/>
        </w:rPr>
        <w:t>Professional Data Analyst Note</w:t>
      </w:r>
    </w:p>
    <w:p w14:paraId="672401CF" w14:textId="6BBA486D" w:rsidR="00365719" w:rsidRDefault="00000000" w:rsidP="00BC4CEE">
      <w:pPr>
        <w:spacing w:before="180"/>
      </w:pPr>
      <w:r>
        <w:t>The cleaning workflow separates data-quality correction from later analysis. Missing values are handled explicitly: the Category field uses "Not Available" when the original cell is blank. Text inconsistencies are standardized using the required Find &amp; Replace method, duplicates are removed using the complete row, and transformation formulas are documented so the process can be reproduced. The missing year in Product ID is also treated as an explicit assumption rather than an undisclosed fact.</w:t>
      </w:r>
    </w:p>
    <w:p w14:paraId="39BBC4BD" w14:textId="6605152F" w:rsidR="00365719" w:rsidRDefault="00365719"/>
    <w:sectPr w:rsidR="00365719" w:rsidSect="00034616">
      <w:head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E0A3" w14:textId="77777777" w:rsidR="004467FD" w:rsidRDefault="004467FD" w:rsidP="001217AC">
      <w:pPr>
        <w:spacing w:after="0" w:line="240" w:lineRule="auto"/>
      </w:pPr>
      <w:r>
        <w:separator/>
      </w:r>
    </w:p>
  </w:endnote>
  <w:endnote w:type="continuationSeparator" w:id="0">
    <w:p w14:paraId="02485FE8" w14:textId="77777777" w:rsidR="004467FD" w:rsidRDefault="004467FD" w:rsidP="0012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2A13" w14:textId="77777777" w:rsidR="004467FD" w:rsidRDefault="004467FD" w:rsidP="001217AC">
      <w:pPr>
        <w:spacing w:after="0" w:line="240" w:lineRule="auto"/>
      </w:pPr>
      <w:r>
        <w:separator/>
      </w:r>
    </w:p>
  </w:footnote>
  <w:footnote w:type="continuationSeparator" w:id="0">
    <w:p w14:paraId="42F764CF" w14:textId="77777777" w:rsidR="004467FD" w:rsidRDefault="004467FD" w:rsidP="00121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231867"/>
      <w:docPartObj>
        <w:docPartGallery w:val="Page Numbers (Top of Page)"/>
        <w:docPartUnique/>
      </w:docPartObj>
    </w:sdtPr>
    <w:sdtEndPr>
      <w:rPr>
        <w:noProof/>
      </w:rPr>
    </w:sdtEndPr>
    <w:sdtContent>
      <w:p w14:paraId="655B9861" w14:textId="21B4093F" w:rsidR="001217AC" w:rsidRDefault="001217A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9E2989" w14:textId="77777777" w:rsidR="001217AC" w:rsidRDefault="00121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703671">
    <w:abstractNumId w:val="8"/>
  </w:num>
  <w:num w:numId="2" w16cid:durableId="1560626190">
    <w:abstractNumId w:val="6"/>
  </w:num>
  <w:num w:numId="3" w16cid:durableId="1140540105">
    <w:abstractNumId w:val="5"/>
  </w:num>
  <w:num w:numId="4" w16cid:durableId="1481649366">
    <w:abstractNumId w:val="4"/>
  </w:num>
  <w:num w:numId="5" w16cid:durableId="1132138537">
    <w:abstractNumId w:val="7"/>
  </w:num>
  <w:num w:numId="6" w16cid:durableId="1030959555">
    <w:abstractNumId w:val="3"/>
  </w:num>
  <w:num w:numId="7" w16cid:durableId="1776754770">
    <w:abstractNumId w:val="2"/>
  </w:num>
  <w:num w:numId="8" w16cid:durableId="717126859">
    <w:abstractNumId w:val="1"/>
  </w:num>
  <w:num w:numId="9" w16cid:durableId="8653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AC"/>
    <w:rsid w:val="0015074B"/>
    <w:rsid w:val="0029639D"/>
    <w:rsid w:val="00326F90"/>
    <w:rsid w:val="00365719"/>
    <w:rsid w:val="004467FD"/>
    <w:rsid w:val="004F0F57"/>
    <w:rsid w:val="005421D9"/>
    <w:rsid w:val="00AA1D8D"/>
    <w:rsid w:val="00B47730"/>
    <w:rsid w:val="00BC4CEE"/>
    <w:rsid w:val="00CB0664"/>
    <w:rsid w:val="00D50A62"/>
    <w:rsid w:val="00E74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7C799"/>
  <w14:defaultImageDpi w14:val="300"/>
  <w15:docId w15:val="{BC8902B2-3F76-4C1F-A187-D47D8B55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RAVINDRAN</cp:lastModifiedBy>
  <cp:revision>9</cp:revision>
  <dcterms:created xsi:type="dcterms:W3CDTF">2013-12-23T23:15:00Z</dcterms:created>
  <dcterms:modified xsi:type="dcterms:W3CDTF">2026-09-20T09:50:00Z</dcterms:modified>
  <cp:category/>
</cp:coreProperties>
</file>